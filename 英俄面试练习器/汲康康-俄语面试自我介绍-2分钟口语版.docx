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Microsoft YaHei"/>
          <w:b/>
          <w:color w:val="2E74B5"/>
          <w:sz w:val="20"/>
        </w:rPr>
        <w:t>俄语翻译 / 海外项目岗位</w:t>
      </w:r>
    </w:p>
    <w:p>
      <w:pPr>
        <w:spacing w:before="0" w:after="120"/>
      </w:pPr>
      <w:r>
        <w:rPr>
          <w:rFonts w:ascii="Calibri" w:hAnsi="Calibri" w:eastAsia="Microsoft YaHei"/>
          <w:b/>
          <w:color w:val="0B2545"/>
          <w:sz w:val="48"/>
        </w:rPr>
        <w:t>俄语面试自我介绍</w:t>
      </w:r>
    </w:p>
    <w:p>
      <w:pPr>
        <w:spacing w:after="280"/>
      </w:pPr>
      <w:r>
        <w:rPr>
          <w:rFonts w:ascii="Calibri" w:hAnsi="Calibri" w:eastAsia="Microsoft YaHei"/>
          <w:color w:val="667085"/>
          <w:sz w:val="22"/>
        </w:rPr>
        <w:t>约 2 分钟口语版｜逐句中俄对照｜简单、真实、容易继续说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8"/>
              </w:rPr>
              <w:t>时长</w:t>
              <w:br/>
            </w:r>
            <w:r>
              <w:rPr>
                <w:rFonts w:ascii="Calibri" w:hAnsi="Calibri" w:eastAsia="Microsoft YaHei"/>
                <w:b/>
                <w:color w:val="0B2545"/>
                <w:sz w:val="21"/>
              </w:rPr>
              <w:t>约 2 分钟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8"/>
              </w:rPr>
              <w:t>语速</w:t>
              <w:br/>
            </w:r>
            <w:r>
              <w:rPr>
                <w:rFonts w:ascii="Calibri" w:hAnsi="Calibri" w:eastAsia="Microsoft YaHei"/>
                <w:b/>
                <w:color w:val="0B2545"/>
                <w:sz w:val="21"/>
              </w:rPr>
              <w:t>慢速、清楚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8"/>
              </w:rPr>
              <w:t>用途</w:t>
              <w:br/>
            </w:r>
            <w:r>
              <w:rPr>
                <w:rFonts w:ascii="Calibri" w:hAnsi="Calibri" w:eastAsia="Microsoft YaHei"/>
                <w:b/>
                <w:color w:val="0B2545"/>
                <w:sz w:val="21"/>
              </w:rPr>
              <w:t>俄语翻译面试</w:t>
            </w:r>
          </w:p>
        </w:tc>
      </w:tr>
    </w:tbl>
    <w:p>
      <w:pPr>
        <w:spacing w:before="80" w:after="200" w:line="300" w:lineRule="auto"/>
        <w:ind w:left="173" w:right="173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  <w:sz w:val="21"/>
        </w:rPr>
        <w:t xml:space="preserve">使用方法  </w:t>
      </w:r>
      <w:r>
        <w:rPr>
          <w:rFonts w:ascii="Calibri" w:hAnsi="Calibri" w:eastAsia="Microsoft YaHei"/>
          <w:color w:val="0B2545"/>
          <w:sz w:val="21"/>
        </w:rPr>
        <w:t>先把完整稿读顺，再练逐句对照。灰色句子属于补充信息；临场需要压缩时可以删掉，主线仍然完整。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俄语完整口播稿</w:t>
      </w:r>
    </w:p>
    <w:p>
      <w:pPr>
        <w:spacing w:after="160"/>
      </w:pPr>
      <w:r>
        <w:rPr>
          <w:rFonts w:ascii="Calibri" w:hAnsi="Calibri" w:eastAsia="Microsoft YaHei"/>
          <w:i/>
          <w:color w:val="667085"/>
          <w:sz w:val="19"/>
        </w:rPr>
        <w:t>灰色斜体句可在 90 秒版本中删除。</w:t>
      </w:r>
    </w:p>
    <w:p>
      <w:pPr>
        <w:spacing w:after="180" w:line="317" w:lineRule="auto"/>
      </w:pPr>
      <w:r>
        <w:rPr>
          <w:rFonts w:ascii="Calibri" w:hAnsi="Calibri" w:eastAsia="Microsoft YaHei"/>
          <w:i w:val="0"/>
          <w:color w:val="0B2545"/>
          <w:sz w:val="23"/>
        </w:rPr>
        <w:t xml:space="preserve">Здравствуйте! Меня зовут Цзи Канкан. Мне двадцать три года. </w:t>
      </w:r>
      <w:r>
        <w:rPr>
          <w:rFonts w:ascii="Calibri" w:hAnsi="Calibri" w:eastAsia="Microsoft YaHei"/>
          <w:i w:val="0"/>
          <w:color w:val="0B2545"/>
          <w:sz w:val="23"/>
        </w:rPr>
        <w:t xml:space="preserve">У меня есть степень бакалавра по геодезии, и недавно я закончил магистратуру в Уральском федеральном университете. </w:t>
      </w:r>
      <w:r>
        <w:rPr>
          <w:rFonts w:ascii="Calibri" w:hAnsi="Calibri" w:eastAsia="Microsoft YaHei"/>
          <w:i w:val="0"/>
          <w:color w:val="0B2545"/>
          <w:sz w:val="23"/>
        </w:rPr>
        <w:t xml:space="preserve">Я три года учился и жил в России. </w:t>
      </w:r>
      <w:r>
        <w:rPr>
          <w:rFonts w:ascii="Calibri" w:hAnsi="Calibri" w:eastAsia="Microsoft YaHei"/>
          <w:i w:val="0"/>
          <w:color w:val="0B2545"/>
          <w:sz w:val="23"/>
        </w:rPr>
        <w:t>У меня есть сертификат русского языка уровня B2.</w:t>
      </w:r>
    </w:p>
    <w:p>
      <w:pPr>
        <w:spacing w:after="180" w:line="317" w:lineRule="auto"/>
      </w:pPr>
      <w:r>
        <w:rPr>
          <w:rFonts w:ascii="Calibri" w:hAnsi="Calibri" w:eastAsia="Microsoft YaHei"/>
          <w:i w:val="0"/>
          <w:color w:val="0B2545"/>
          <w:sz w:val="23"/>
        </w:rPr>
        <w:t xml:space="preserve">Во время учёбы я помог более чем тридцати китайским студентам. </w:t>
      </w:r>
      <w:r>
        <w:rPr>
          <w:rFonts w:ascii="Calibri" w:hAnsi="Calibri" w:eastAsia="Microsoft YaHei"/>
          <w:i w:val="0"/>
          <w:color w:val="0B2545"/>
          <w:sz w:val="23"/>
        </w:rPr>
        <w:t xml:space="preserve">Я помогал им оформлять документы, получать сим-карты и банковские карты, решать вопросы с визой и регистрацией. </w:t>
      </w:r>
      <w:r>
        <w:rPr>
          <w:rFonts w:ascii="Calibri" w:hAnsi="Calibri" w:eastAsia="Microsoft YaHei"/>
          <w:i/>
          <w:color w:val="667085"/>
          <w:sz w:val="23"/>
        </w:rPr>
        <w:t xml:space="preserve">Я также помогал им связываться с университетом, преподавателями и научными руководителями. </w:t>
      </w:r>
      <w:r>
        <w:rPr>
          <w:rFonts w:ascii="Calibri" w:hAnsi="Calibri" w:eastAsia="Microsoft YaHei"/>
          <w:i w:val="0"/>
          <w:color w:val="0B2545"/>
          <w:sz w:val="23"/>
        </w:rPr>
        <w:t xml:space="preserve">Эта работа научила меня внимательно слушать, спокойно объяснять и точно передавать информацию. </w:t>
      </w:r>
      <w:r>
        <w:rPr>
          <w:rFonts w:ascii="Calibri" w:hAnsi="Calibri" w:eastAsia="Microsoft YaHei"/>
          <w:i w:val="0"/>
          <w:color w:val="0B2545"/>
          <w:sz w:val="23"/>
        </w:rPr>
        <w:t>Кроме того, я несколько раз работал помощником переводчика на выставках и помогал китайским и российским участникам понимать друг друга.</w:t>
      </w:r>
    </w:p>
    <w:p>
      <w:pPr>
        <w:spacing w:after="180" w:line="317" w:lineRule="auto"/>
      </w:pPr>
      <w:r>
        <w:rPr>
          <w:rFonts w:ascii="Calibri" w:hAnsi="Calibri" w:eastAsia="Microsoft YaHei"/>
          <w:i w:val="0"/>
          <w:color w:val="0B2545"/>
          <w:sz w:val="23"/>
        </w:rPr>
        <w:t xml:space="preserve">Моё инженерное образование помогает мне читать технические материалы и понимать новые термины. </w:t>
      </w:r>
      <w:r>
        <w:rPr>
          <w:rFonts w:ascii="Calibri" w:hAnsi="Calibri" w:eastAsia="Microsoft YaHei"/>
          <w:i w:val="0"/>
          <w:color w:val="0B2545"/>
          <w:sz w:val="23"/>
        </w:rPr>
        <w:t xml:space="preserve">Я хочу работать переводчиком, потому что мне нравится общаться с людьми и помогать им. </w:t>
      </w:r>
      <w:r>
        <w:rPr>
          <w:rFonts w:ascii="Calibri" w:hAnsi="Calibri" w:eastAsia="Microsoft YaHei"/>
          <w:i w:val="0"/>
          <w:color w:val="0B2545"/>
          <w:sz w:val="23"/>
        </w:rPr>
        <w:t xml:space="preserve">В начале работы я хочу изучить продукцию компании, рабочие процессы и профессиональные термины. </w:t>
      </w:r>
      <w:r>
        <w:rPr>
          <w:rFonts w:ascii="Calibri" w:hAnsi="Calibri" w:eastAsia="Microsoft YaHei"/>
          <w:i w:val="0"/>
          <w:color w:val="0B2545"/>
          <w:sz w:val="23"/>
        </w:rPr>
        <w:t xml:space="preserve">Хорошо и точно выполнять перевод — это основа. </w:t>
      </w:r>
      <w:r>
        <w:rPr>
          <w:rFonts w:ascii="Calibri" w:hAnsi="Calibri" w:eastAsia="Microsoft YaHei"/>
          <w:i w:val="0"/>
          <w:color w:val="0B2545"/>
          <w:sz w:val="23"/>
        </w:rPr>
        <w:t>В будущем я хочу хорошо изучить одну профессиональную область, развивать другие технические навыки и использовать их вместе с русским языком, чтобы приносить компании больше пользы.</w:t>
      </w:r>
    </w:p>
    <w:p>
      <w:pPr>
        <w:spacing w:after="180" w:line="317" w:lineRule="auto"/>
      </w:pPr>
      <w:r>
        <w:rPr>
          <w:rFonts w:ascii="Calibri" w:hAnsi="Calibri" w:eastAsia="Microsoft YaHei"/>
          <w:i w:val="0"/>
          <w:color w:val="0B2545"/>
          <w:sz w:val="23"/>
        </w:rPr>
        <w:t xml:space="preserve">Я готов к длительным командировкам и работе за рубежом. </w:t>
      </w:r>
      <w:r>
        <w:rPr>
          <w:rFonts w:ascii="Calibri" w:hAnsi="Calibri" w:eastAsia="Microsoft YaHei"/>
          <w:i/>
          <w:color w:val="667085"/>
          <w:sz w:val="23"/>
        </w:rPr>
        <w:t xml:space="preserve">Я уже жил в другой стране, поэтому могу быстро адаптироваться. </w:t>
      </w:r>
      <w:r>
        <w:rPr>
          <w:rFonts w:ascii="Calibri" w:hAnsi="Calibri" w:eastAsia="Microsoft YaHei"/>
          <w:i w:val="0"/>
          <w:color w:val="0B2545"/>
          <w:sz w:val="23"/>
        </w:rPr>
        <w:t>Я ответственный, спокойный и готов учиться. Надеюсь, что буду полезен вашей компании. Спасибо за внимание!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逐句中俄对照</w:t>
      </w:r>
    </w:p>
    <w:p>
      <w:pPr>
        <w:spacing w:after="160"/>
      </w:pPr>
      <w:r>
        <w:rPr>
          <w:rFonts w:ascii="Calibri" w:hAnsi="Calibri" w:eastAsia="Microsoft YaHei"/>
          <w:color w:val="667085"/>
          <w:sz w:val="21"/>
        </w:rPr>
        <w:t>每次只练一行。先看中文确认意思，再只看俄语说出来。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700"/>
        <w:gridCol w:w="3660"/>
      </w:tblGrid>
      <w:tr>
        <w:trPr>
          <w:tblHeader w:val="true"/>
        </w:trPr>
        <w:tc>
          <w:tcPr>
            <w:tcW w:type="dxa" w:w="5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Русский / 俄语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中文 / 意思</w:t>
            </w:r>
          </w:p>
        </w:tc>
      </w:tr>
      <w:t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1. </w:t>
            </w:r>
            <w:r>
              <w:rPr>
                <w:rFonts w:ascii="Calibri" w:hAnsi="Calibri" w:eastAsia="Microsoft YaHei"/>
                <w:i w:val="0"/>
                <w:color w:val="0B2545"/>
                <w:sz w:val="21"/>
              </w:rPr>
              <w:t>Здравствуйте! Меня зовут Цзи Канкан. Мне двадцать три года.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i w:val="0"/>
                <w:color w:val="344054"/>
                <w:sz w:val="20"/>
              </w:rPr>
              <w:t>您好！我叫汲康康，今年23岁。</w:t>
            </w:r>
          </w:p>
        </w:tc>
      </w:tr>
      <w:t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2. </w:t>
            </w:r>
            <w:r>
              <w:rPr>
                <w:rFonts w:ascii="Calibri" w:hAnsi="Calibri" w:eastAsia="Microsoft YaHei"/>
                <w:i w:val="0"/>
                <w:color w:val="0B2545"/>
                <w:sz w:val="21"/>
              </w:rPr>
              <w:t>У меня есть степень бакалавра по геодезии, и недавно я закончил магистратуру в Уральском федеральном университете.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i w:val="0"/>
                <w:color w:val="344054"/>
                <w:sz w:val="20"/>
              </w:rPr>
              <w:t>我的本科专业是测绘工程，最近完成了乌拉尔联邦大学的硕士学习。</w:t>
            </w:r>
          </w:p>
        </w:tc>
      </w:tr>
      <w:t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3. </w:t>
            </w:r>
            <w:r>
              <w:rPr>
                <w:rFonts w:ascii="Calibri" w:hAnsi="Calibri" w:eastAsia="Microsoft YaHei"/>
                <w:i w:val="0"/>
                <w:color w:val="0B2545"/>
                <w:sz w:val="21"/>
              </w:rPr>
              <w:t>Я три года учился и жил в России.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i w:val="0"/>
                <w:color w:val="344054"/>
                <w:sz w:val="20"/>
              </w:rPr>
              <w:t>我在俄罗斯学习生活三年。</w:t>
            </w:r>
          </w:p>
        </w:tc>
      </w:tr>
      <w:t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4. </w:t>
            </w:r>
            <w:r>
              <w:rPr>
                <w:rFonts w:ascii="Calibri" w:hAnsi="Calibri" w:eastAsia="Microsoft YaHei"/>
                <w:i w:val="0"/>
                <w:color w:val="0B2545"/>
                <w:sz w:val="21"/>
              </w:rPr>
              <w:t>У меня есть сертификат русского языка уровня B2.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i w:val="0"/>
                <w:color w:val="344054"/>
                <w:sz w:val="20"/>
              </w:rPr>
              <w:t>我拥有俄语 B2 证书。</w:t>
            </w:r>
          </w:p>
        </w:tc>
      </w:tr>
      <w:t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5. </w:t>
            </w:r>
            <w:r>
              <w:rPr>
                <w:rFonts w:ascii="Calibri" w:hAnsi="Calibri" w:eastAsia="Microsoft YaHei"/>
                <w:i w:val="0"/>
                <w:color w:val="0B2545"/>
                <w:sz w:val="21"/>
              </w:rPr>
              <w:t>Во время учёбы я помог более чем тридцати китайским студентам.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i w:val="0"/>
                <w:color w:val="344054"/>
                <w:sz w:val="20"/>
              </w:rPr>
              <w:t>在学习期间，我帮助过30多名中国留学生。</w:t>
            </w:r>
          </w:p>
        </w:tc>
      </w:tr>
      <w:t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6. </w:t>
            </w:r>
            <w:r>
              <w:rPr>
                <w:rFonts w:ascii="Calibri" w:hAnsi="Calibri" w:eastAsia="Microsoft YaHei"/>
                <w:i w:val="0"/>
                <w:color w:val="0B2545"/>
                <w:sz w:val="21"/>
              </w:rPr>
              <w:t>Я помогал им оформлять документы, получать сим-карты и банковские карты, решать вопросы с визой и регистрацией.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i w:val="0"/>
                <w:color w:val="344054"/>
                <w:sz w:val="20"/>
              </w:rPr>
              <w:t>我帮助他们办理手续、电话卡和银行卡，也处理签证和居留登记问题。</w:t>
            </w:r>
          </w:p>
        </w:tc>
      </w:tr>
      <w:tr>
        <w:tc>
          <w:tcPr>
            <w:tcW w:type="dxa" w:w="5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7. </w:t>
            </w:r>
            <w:r>
              <w:rPr>
                <w:rFonts w:ascii="Calibri" w:hAnsi="Calibri" w:eastAsia="Microsoft YaHei"/>
                <w:i/>
                <w:color w:val="667085"/>
                <w:sz w:val="21"/>
              </w:rPr>
              <w:t>Я также помогал им связываться с университетом, преподавателями и научными руководителями.</w:t>
            </w:r>
          </w:p>
        </w:tc>
        <w:tc>
          <w:tcPr>
            <w:tcW w:type="dxa" w:w="3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i/>
                <w:color w:val="667085"/>
                <w:sz w:val="20"/>
              </w:rPr>
              <w:t>【90秒可删】我也帮助他们联系学校、任课老师和导师。</w:t>
            </w:r>
          </w:p>
        </w:tc>
      </w:tr>
      <w:t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8. </w:t>
            </w:r>
            <w:r>
              <w:rPr>
                <w:rFonts w:ascii="Calibri" w:hAnsi="Calibri" w:eastAsia="Microsoft YaHei"/>
                <w:i w:val="0"/>
                <w:color w:val="0B2545"/>
                <w:sz w:val="21"/>
              </w:rPr>
              <w:t>Эта работа научила меня внимательно слушать, спокойно объяснять и точно передавать информацию.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i w:val="0"/>
                <w:color w:val="344054"/>
                <w:sz w:val="20"/>
              </w:rPr>
              <w:t>这段经历让我学会认真倾听、耐心解释并准确传递信息。</w:t>
            </w:r>
          </w:p>
        </w:tc>
      </w:tr>
      <w:t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9. </w:t>
            </w:r>
            <w:r>
              <w:rPr>
                <w:rFonts w:ascii="Calibri" w:hAnsi="Calibri" w:eastAsia="Microsoft YaHei"/>
                <w:i w:val="0"/>
                <w:color w:val="0B2545"/>
                <w:sz w:val="21"/>
              </w:rPr>
              <w:t>Кроме того, я несколько раз работал помощником переводчика на выставках и помогал китайским и российским участникам понимать друг друга.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i w:val="0"/>
                <w:color w:val="344054"/>
                <w:sz w:val="20"/>
              </w:rPr>
              <w:t>此外，我还多次在展会上担任翻译助手，帮助中俄双方理解彼此。</w:t>
            </w:r>
          </w:p>
        </w:tc>
      </w:tr>
      <w:t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10. </w:t>
            </w:r>
            <w:r>
              <w:rPr>
                <w:rFonts w:ascii="Calibri" w:hAnsi="Calibri" w:eastAsia="Microsoft YaHei"/>
                <w:i w:val="0"/>
                <w:color w:val="0B2545"/>
                <w:sz w:val="21"/>
              </w:rPr>
              <w:t>Моё инженерное образование помогает мне читать технические материалы и понимать новые термины.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i w:val="0"/>
                <w:color w:val="344054"/>
                <w:sz w:val="20"/>
              </w:rPr>
              <w:t>我的工程专业背景帮助我阅读技术资料并理解新的术语。</w:t>
            </w:r>
          </w:p>
        </w:tc>
      </w:tr>
      <w:t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11. </w:t>
            </w:r>
            <w:r>
              <w:rPr>
                <w:rFonts w:ascii="Calibri" w:hAnsi="Calibri" w:eastAsia="Microsoft YaHei"/>
                <w:i w:val="0"/>
                <w:color w:val="0B2545"/>
                <w:sz w:val="21"/>
              </w:rPr>
              <w:t>Я хочу работать переводчиком, потому что мне нравится общаться с людьми и помогать им.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i w:val="0"/>
                <w:color w:val="344054"/>
                <w:sz w:val="20"/>
              </w:rPr>
              <w:t>我希望从事翻译工作，因为我喜欢与人沟通并帮助他们。</w:t>
            </w:r>
          </w:p>
        </w:tc>
      </w:tr>
      <w:t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12. </w:t>
            </w:r>
            <w:r>
              <w:rPr>
                <w:rFonts w:ascii="Calibri" w:hAnsi="Calibri" w:eastAsia="Microsoft YaHei"/>
                <w:i w:val="0"/>
                <w:color w:val="0B2545"/>
                <w:sz w:val="21"/>
              </w:rPr>
              <w:t>В начале работы я хочу изучить продукцию компании, рабочие процессы и профессиональные термины.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i w:val="0"/>
                <w:color w:val="344054"/>
                <w:sz w:val="20"/>
              </w:rPr>
              <w:t>入职初期，我希望学习公司的产品、工作流程和专业词汇。</w:t>
            </w:r>
          </w:p>
        </w:tc>
      </w:tr>
      <w:t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13. </w:t>
            </w:r>
            <w:r>
              <w:rPr>
                <w:rFonts w:ascii="Calibri" w:hAnsi="Calibri" w:eastAsia="Microsoft YaHei"/>
                <w:i w:val="0"/>
                <w:color w:val="0B2545"/>
                <w:sz w:val="21"/>
              </w:rPr>
              <w:t>Хорошо и точно выполнять перевод — это основа.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i w:val="0"/>
                <w:color w:val="344054"/>
                <w:sz w:val="20"/>
              </w:rPr>
              <w:t>顺利、准确地完成翻译工作是基础。</w:t>
            </w:r>
          </w:p>
        </w:tc>
      </w:tr>
      <w:t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14. </w:t>
            </w:r>
            <w:r>
              <w:rPr>
                <w:rFonts w:ascii="Calibri" w:hAnsi="Calibri" w:eastAsia="Microsoft YaHei"/>
                <w:i w:val="0"/>
                <w:color w:val="0B2545"/>
                <w:sz w:val="21"/>
              </w:rPr>
              <w:t>В будущем я хочу хорошо изучить одну профессиональную область, развивать другие технические навыки и использовать их вместе с русским языком, чтобы приносить компании больше пользы.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i w:val="0"/>
                <w:color w:val="344054"/>
                <w:sz w:val="20"/>
              </w:rPr>
              <w:t>未来，我希望深入掌握一个专业领域，继续拓展其他技术能力，再把这些能力和俄语结合起来，为公司创造更多价值。</w:t>
            </w:r>
          </w:p>
        </w:tc>
      </w:tr>
      <w:t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15. </w:t>
            </w:r>
            <w:r>
              <w:rPr>
                <w:rFonts w:ascii="Calibri" w:hAnsi="Calibri" w:eastAsia="Microsoft YaHei"/>
                <w:i w:val="0"/>
                <w:color w:val="0B2545"/>
                <w:sz w:val="21"/>
              </w:rPr>
              <w:t>Я готов к длительным командировкам и работе за рубежом.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i w:val="0"/>
                <w:color w:val="344054"/>
                <w:sz w:val="20"/>
              </w:rPr>
              <w:t>我能够接受长期出差和海外外派。</w:t>
            </w:r>
          </w:p>
        </w:tc>
      </w:tr>
      <w:tr>
        <w:tc>
          <w:tcPr>
            <w:tcW w:type="dxa" w:w="5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16. </w:t>
            </w:r>
            <w:r>
              <w:rPr>
                <w:rFonts w:ascii="Calibri" w:hAnsi="Calibri" w:eastAsia="Microsoft YaHei"/>
                <w:i/>
                <w:color w:val="667085"/>
                <w:sz w:val="21"/>
              </w:rPr>
              <w:t>Я уже жил в другой стране, поэтому могу быстро адаптироваться.</w:t>
            </w:r>
          </w:p>
        </w:tc>
        <w:tc>
          <w:tcPr>
            <w:tcW w:type="dxa" w:w="3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i/>
                <w:color w:val="667085"/>
                <w:sz w:val="20"/>
              </w:rPr>
              <w:t>【90秒可删】我已经有在国外生活的经验，因此能够较快适应。</w:t>
            </w:r>
          </w:p>
        </w:tc>
      </w:tr>
      <w:t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17. </w:t>
            </w:r>
            <w:r>
              <w:rPr>
                <w:rFonts w:ascii="Calibri" w:hAnsi="Calibri" w:eastAsia="Microsoft YaHei"/>
                <w:i w:val="0"/>
                <w:color w:val="0B2545"/>
                <w:sz w:val="21"/>
              </w:rPr>
              <w:t>Я ответственный, спокойный и готов учиться. Надеюсь, что буду полезен вашей компании. Спасибо за внимание!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i w:val="0"/>
                <w:color w:val="344054"/>
                <w:sz w:val="20"/>
              </w:rPr>
              <w:t>我有责任心、做事沉稳，也愿意学习。希望能够为贵公司带来帮助。感谢您的聆听！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短句停顿练习版</w:t>
      </w:r>
    </w:p>
    <w:p>
      <w:pPr>
        <w:spacing w:before="80" w:after="200" w:line="300" w:lineRule="auto"/>
        <w:ind w:left="173" w:right="173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  <w:sz w:val="21"/>
        </w:rPr>
        <w:t xml:space="preserve">停顿规则  </w:t>
      </w:r>
      <w:r>
        <w:rPr>
          <w:rFonts w:ascii="Calibri" w:hAnsi="Calibri" w:eastAsia="Microsoft YaHei"/>
          <w:color w:val="0B2545"/>
          <w:sz w:val="21"/>
        </w:rPr>
        <w:t>/ 表示短停顿，// 表示换一口气。不要追求快，优先保证每个词清楚。</w:t>
      </w:r>
    </w:p>
    <w:p>
      <w:pPr>
        <w:spacing w:after="200" w:line="324" w:lineRule="auto"/>
      </w:pPr>
      <w:r>
        <w:rPr>
          <w:rFonts w:ascii="Calibri" w:hAnsi="Calibri" w:eastAsia="Microsoft YaHei"/>
          <w:color w:val="0B2545"/>
          <w:sz w:val="23"/>
        </w:rPr>
        <w:t>Здравствуйте! / Меня зовут Цзи Канкан. / Мне двадцать три года. // У меня есть степень бакалавра / по геодезии, / и недавно я закончил магистратуру / в Уральском федеральном университете. / Я три года учился и жил / в России. / У меня есть сертификат русского языка / уровня B2.</w:t>
      </w:r>
    </w:p>
    <w:p>
      <w:pPr>
        <w:spacing w:after="200" w:line="324" w:lineRule="auto"/>
      </w:pPr>
      <w:r>
        <w:rPr>
          <w:rFonts w:ascii="Calibri" w:hAnsi="Calibri" w:eastAsia="Microsoft YaHei"/>
          <w:color w:val="0B2545"/>
          <w:sz w:val="23"/>
        </w:rPr>
        <w:t>Во время учёбы / я помог более чем тридцати китайским студентам. / Я помогал им оформлять документы, / получать сим-карты и банковские карты, / решать вопросы с визой и регистрацией. / Я также помогал им связываться / с университетом, преподавателями / и научными руководителями. / Эта работа научила меня / внимательно слушать, спокойно объяснять / и точно передавать информацию.</w:t>
      </w:r>
    </w:p>
    <w:p>
      <w:pPr>
        <w:spacing w:after="200" w:line="324" w:lineRule="auto"/>
      </w:pPr>
      <w:r>
        <w:rPr>
          <w:rFonts w:ascii="Calibri" w:hAnsi="Calibri" w:eastAsia="Microsoft YaHei"/>
          <w:color w:val="0B2545"/>
          <w:sz w:val="23"/>
        </w:rPr>
        <w:t>Кроме того, / я несколько раз работал помощником переводчика / на выставках / и помогал китайским и российским участникам / понимать друг друга. / Моё инженерное образование помогает мне / читать технические материалы / и понимать новые термины. / Я хочу работать переводчиком, / потому что мне нравится общаться с людьми / и помогать им.</w:t>
      </w:r>
    </w:p>
    <w:p>
      <w:pPr>
        <w:spacing w:after="200" w:line="324" w:lineRule="auto"/>
      </w:pPr>
      <w:r>
        <w:rPr>
          <w:rFonts w:ascii="Calibri" w:hAnsi="Calibri" w:eastAsia="Microsoft YaHei"/>
          <w:color w:val="0B2545"/>
          <w:sz w:val="23"/>
        </w:rPr>
        <w:t>В начале работы / я хочу изучить продукцию компании, / рабочие процессы / и профессиональные термины. / Хорошо и точно выполнять перевод — / это основа. // В будущем я хочу хорошо изучить / одну профессиональную область, / развивать другие технические навыки / и использовать их вместе с русским языком, / чтобы приносить компании больше пользы. // Я готов к длительным командировкам / и работе за рубежом. / Я ответственный, спокойный / и готов учиться. / Надеюсь, что буду полезен вашей компании. / Спасибо за внимание!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难词和岗位关键词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2200"/>
        <w:gridCol w:w="4360"/>
      </w:tblGrid>
      <w:tr>
        <w:trPr>
          <w:tblHeader w:val="true"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俄语词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中文意思</w:t>
            </w:r>
          </w:p>
        </w:tc>
        <w:tc>
          <w:tcPr>
            <w:tcW w:type="dxa" w:w="4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练习提示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9"/>
              </w:rPr>
              <w:t>геоде́зия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9"/>
              </w:rPr>
              <w:t>大地测量/测绘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9"/>
              </w:rPr>
              <w:t>ге-о-де́-зи-я，重音在 де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9"/>
              </w:rPr>
              <w:t>Ура́льский федера́льный университе́т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9"/>
              </w:rPr>
              <w:t>乌拉尔联邦大学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9"/>
              </w:rPr>
              <w:t>分三组慢读，不要一口气说完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9"/>
              </w:rPr>
              <w:t>офо́рмить докуме́нты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9"/>
              </w:rPr>
              <w:t>办理文件/手续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9"/>
              </w:rPr>
              <w:t>офо́р-мить；доку-ме́н-ты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9"/>
              </w:rPr>
              <w:t>регистра́ция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9"/>
              </w:rPr>
              <w:t>登记/居留登记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9"/>
              </w:rPr>
              <w:t>ре-гис-тра́-ци-я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9"/>
              </w:rPr>
              <w:t>нау́чный руководи́тель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9"/>
              </w:rPr>
              <w:t>导师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9"/>
              </w:rPr>
              <w:t>нау́чный + руководи́тель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9"/>
              </w:rPr>
              <w:t>помо́щник перево́дчика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9"/>
              </w:rPr>
              <w:t>翻译助手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9"/>
              </w:rPr>
              <w:t>помо́щник + перево́дчика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9"/>
              </w:rPr>
              <w:t>техни́ческие материа́лы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9"/>
              </w:rPr>
              <w:t>技术资料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9"/>
              </w:rPr>
              <w:t>两个词都慢读清楚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9"/>
              </w:rPr>
              <w:t>профессиона́льные те́рмины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9"/>
              </w:rPr>
              <w:t>专业术语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9"/>
              </w:rPr>
              <w:t>可简化为 но́вые слова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9"/>
              </w:rPr>
              <w:t>у́стный перево́д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9"/>
              </w:rPr>
              <w:t>口译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9"/>
              </w:rPr>
              <w:t>у́стный 的 т 不要漏掉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9"/>
              </w:rPr>
              <w:t>командиро́вка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9"/>
              </w:rPr>
              <w:t>出差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9"/>
              </w:rPr>
              <w:t>коман-ди-ро́в-ка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9"/>
              </w:rPr>
              <w:t>адапти́роваться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9"/>
              </w:rPr>
              <w:t>适应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9"/>
              </w:rPr>
              <w:t>а-дап-ти́-ро-вать-ся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三轮练习方法</w:t>
      </w:r>
    </w:p>
    <w:p>
      <w:pPr>
        <w:pStyle w:val="ListNumber"/>
        <w:ind w:left="540" w:hanging="271"/>
      </w:pPr>
      <w:r>
        <w:rPr>
          <w:rFonts w:ascii="Calibri" w:hAnsi="Calibri" w:eastAsia="Microsoft YaHei"/>
          <w:color w:val="344054"/>
          <w:sz w:val="21"/>
        </w:rPr>
        <w:t>第一轮：逐句看中俄对照，每句慢读 5 遍；不会的词单独练，不要整段硬背。</w:t>
      </w:r>
    </w:p>
    <w:p>
      <w:pPr>
        <w:pStyle w:val="ListNumber"/>
        <w:ind w:left="540" w:hanging="271"/>
      </w:pPr>
      <w:r>
        <w:rPr>
          <w:rFonts w:ascii="Calibri" w:hAnsi="Calibri" w:eastAsia="Microsoft YaHei"/>
          <w:color w:val="344054"/>
          <w:sz w:val="21"/>
        </w:rPr>
        <w:t>第二轮：只看带停顿版本录音，允许停顿，但不能中途换成中文。</w:t>
      </w:r>
    </w:p>
    <w:p>
      <w:pPr>
        <w:pStyle w:val="ListNumber"/>
        <w:ind w:left="540" w:hanging="271"/>
      </w:pPr>
      <w:r>
        <w:rPr>
          <w:rFonts w:ascii="Calibri" w:hAnsi="Calibri" w:eastAsia="Microsoft YaHei"/>
          <w:color w:val="344054"/>
          <w:sz w:val="21"/>
        </w:rPr>
        <w:t>第三轮：只看 10 个关键词完成整段介绍；忘词时立刻换成更简单的句子继续说。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90 秒删减提示</w:t>
      </w:r>
    </w:p>
    <w:p>
      <w:pPr>
        <w:spacing w:line="300" w:lineRule="auto"/>
      </w:pPr>
      <w:r>
        <w:rPr>
          <w:rFonts w:ascii="Calibri" w:hAnsi="Calibri" w:eastAsia="Microsoft YaHei"/>
          <w:color w:val="344054"/>
          <w:sz w:val="21"/>
        </w:rPr>
        <w:t>删除逐句对照表中标有“90秒可删”的第 7、16 句；第 13、14 句是职业基础与未来期望，建议保留。若仍然超时，再把第 6 句缩短为：</w:t>
      </w:r>
      <w:r>
        <w:rPr>
          <w:rFonts w:ascii="Calibri" w:hAnsi="Calibri" w:eastAsia="Microsoft YaHei"/>
          <w:b/>
          <w:color w:val="0B2545"/>
          <w:sz w:val="21"/>
        </w:rPr>
        <w:t>Я помогал студентам оформлять документы и решать обычные вопросы.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Calibri" w:hAnsi="Calibri" w:eastAsia="Microsoft YaHei"/>
        <w:b/>
        <w:color w:val="667085"/>
        <w:sz w:val="18"/>
      </w:rPr>
      <w:t>俄语面试口语练习</w:t>
    </w:r>
    <w:r>
      <w:tab/>
    </w:r>
    <w:r>
      <w:rPr>
        <w:rFonts w:ascii="Calibri" w:hAnsi="Calibri" w:eastAsia="Microsoft YaHei"/>
        <w:color w:val="667085"/>
        <w:sz w:val="18"/>
      </w:rPr>
      <w:t>汲康康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汲康康-俄语面试自我介绍-2分钟口语版</dc:title>
  <dc:subject>俄语翻译及海外项目岗位面试练习</dc:subject>
  <dc:creator>汲康康</dc:creator>
  <cp:keywords>俄语面试, 自我介绍, 俄语翻译, 海外项目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