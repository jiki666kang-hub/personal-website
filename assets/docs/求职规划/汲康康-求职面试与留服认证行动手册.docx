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627E" w14:textId="77777777" w:rsidR="00236185" w:rsidRDefault="00332122">
      <w:pPr>
        <w:spacing w:before="1600" w:after="360"/>
        <w:jc w:val="center"/>
      </w:pPr>
      <w:r>
        <w:rPr>
          <w:b/>
          <w:color w:val="1F4D78"/>
          <w:sz w:val="54"/>
        </w:rPr>
        <w:t>求职面试与留服认证行动手册</w:t>
      </w:r>
    </w:p>
    <w:p w14:paraId="739C2FEC" w14:textId="77777777" w:rsidR="00236185" w:rsidRDefault="00332122">
      <w:pPr>
        <w:spacing w:after="680"/>
        <w:jc w:val="center"/>
      </w:pPr>
      <w:r>
        <w:rPr>
          <w:color w:val="666666"/>
          <w:sz w:val="28"/>
        </w:rPr>
        <w:t>自我介绍</w:t>
      </w:r>
      <w:r>
        <w:rPr>
          <w:color w:val="666666"/>
          <w:sz w:val="28"/>
        </w:rPr>
        <w:t xml:space="preserve"> · </w:t>
      </w:r>
      <w:r>
        <w:rPr>
          <w:color w:val="666666"/>
          <w:sz w:val="28"/>
        </w:rPr>
        <w:t>项目讲解</w:t>
      </w:r>
      <w:r>
        <w:rPr>
          <w:color w:val="666666"/>
          <w:sz w:val="28"/>
        </w:rPr>
        <w:t xml:space="preserve"> · </w:t>
      </w:r>
      <w:r>
        <w:rPr>
          <w:color w:val="666666"/>
          <w:sz w:val="28"/>
        </w:rPr>
        <w:t>证据整理</w:t>
      </w:r>
      <w:r>
        <w:rPr>
          <w:color w:val="666666"/>
          <w:sz w:val="28"/>
        </w:rPr>
        <w:t xml:space="preserve"> · </w:t>
      </w:r>
      <w:r>
        <w:rPr>
          <w:color w:val="666666"/>
          <w:sz w:val="28"/>
        </w:rPr>
        <w:t>认证操作</w:t>
      </w:r>
    </w:p>
    <w:tbl>
      <w:tblPr>
        <w:tblW w:w="9360" w:type="dxa"/>
        <w:tblInd w:w="120" w:type="dxa"/>
        <w:tblLayout w:type="fixed"/>
        <w:tblLook w:val="04A0" w:firstRow="1" w:lastRow="0" w:firstColumn="1" w:lastColumn="0" w:noHBand="0" w:noVBand="1"/>
      </w:tblPr>
      <w:tblGrid>
        <w:gridCol w:w="9360"/>
      </w:tblGrid>
      <w:tr w:rsidR="00236185" w14:paraId="4B919F37" w14:textId="77777777">
        <w:tc>
          <w:tcPr>
            <w:tcW w:w="9360" w:type="dxa"/>
            <w:shd w:val="clear" w:color="auto" w:fill="F4F7FA"/>
            <w:tcMar>
              <w:top w:w="80" w:type="dxa"/>
              <w:left w:w="120" w:type="dxa"/>
              <w:bottom w:w="80" w:type="dxa"/>
              <w:right w:w="120" w:type="dxa"/>
            </w:tcMar>
            <w:vAlign w:val="center"/>
          </w:tcPr>
          <w:p w14:paraId="49E75AC2" w14:textId="77777777" w:rsidR="00236185" w:rsidRDefault="00332122">
            <w:pPr>
              <w:spacing w:after="0" w:line="288" w:lineRule="auto"/>
            </w:pPr>
            <w:r>
              <w:rPr>
                <w:b/>
                <w:color w:val="1F4D78"/>
              </w:rPr>
              <w:t>当前定位</w:t>
            </w:r>
            <w:r>
              <w:rPr>
                <w:b/>
                <w:color w:val="1F4D78"/>
              </w:rPr>
              <w:t xml:space="preserve">  </w:t>
            </w:r>
            <w:r>
              <w:rPr>
                <w:color w:val="202124"/>
              </w:rPr>
              <w:t>工程测量与测绘技术为主线，重点争取</w:t>
            </w:r>
            <w:r>
              <w:rPr>
                <w:color w:val="202124"/>
              </w:rPr>
              <w:t>GNSS/</w:t>
            </w:r>
            <w:r>
              <w:rPr>
                <w:color w:val="202124"/>
              </w:rPr>
              <w:t>测绘设备国际技术支持、海外工程测量和国内外项目技术岗位；俄语</w:t>
            </w:r>
            <w:r>
              <w:rPr>
                <w:color w:val="202124"/>
              </w:rPr>
              <w:t>B2</w:t>
            </w:r>
            <w:r>
              <w:rPr>
                <w:color w:val="202124"/>
              </w:rPr>
              <w:t>、英语能力和俄罗斯经历作为差异化优势。</w:t>
            </w:r>
          </w:p>
        </w:tc>
      </w:tr>
    </w:tbl>
    <w:p w14:paraId="2C95D98C" w14:textId="77777777" w:rsidR="00236185" w:rsidRDefault="00236185">
      <w:pPr>
        <w:spacing w:after="0"/>
      </w:pPr>
    </w:p>
    <w:tbl>
      <w:tblPr>
        <w:tblStyle w:val="aff1"/>
        <w:tblW w:w="9360" w:type="dxa"/>
        <w:tblInd w:w="120" w:type="dxa"/>
        <w:tblLayout w:type="fixed"/>
        <w:tblLook w:val="04A0" w:firstRow="1" w:lastRow="0" w:firstColumn="1" w:lastColumn="0" w:noHBand="0" w:noVBand="1"/>
      </w:tblPr>
      <w:tblGrid>
        <w:gridCol w:w="2700"/>
        <w:gridCol w:w="6660"/>
      </w:tblGrid>
      <w:tr w:rsidR="00236185" w14:paraId="43133E41" w14:textId="77777777">
        <w:trPr>
          <w:cantSplit/>
        </w:trPr>
        <w:tc>
          <w:tcPr>
            <w:tcW w:w="2700" w:type="dxa"/>
            <w:shd w:val="clear" w:color="auto" w:fill="E8EEF5"/>
            <w:tcMar>
              <w:top w:w="80" w:type="dxa"/>
              <w:left w:w="120" w:type="dxa"/>
              <w:bottom w:w="80" w:type="dxa"/>
              <w:right w:w="120" w:type="dxa"/>
            </w:tcMar>
            <w:vAlign w:val="center"/>
          </w:tcPr>
          <w:p w14:paraId="0BC79E2A" w14:textId="77777777" w:rsidR="00236185" w:rsidRDefault="00332122">
            <w:pPr>
              <w:keepNext/>
            </w:pPr>
            <w:r>
              <w:rPr>
                <w:b/>
                <w:color w:val="1F4D78"/>
              </w:rPr>
              <w:t>当前状态</w:t>
            </w:r>
          </w:p>
        </w:tc>
        <w:tc>
          <w:tcPr>
            <w:tcW w:w="6660" w:type="dxa"/>
            <w:tcMar>
              <w:top w:w="80" w:type="dxa"/>
              <w:left w:w="120" w:type="dxa"/>
              <w:bottom w:w="80" w:type="dxa"/>
              <w:right w:w="120" w:type="dxa"/>
            </w:tcMar>
            <w:vAlign w:val="center"/>
          </w:tcPr>
          <w:p w14:paraId="040B5D9F" w14:textId="77777777" w:rsidR="00236185" w:rsidRDefault="00332122">
            <w:pPr>
              <w:keepNext/>
            </w:pPr>
            <w:r>
              <w:rPr>
                <w:color w:val="202124"/>
              </w:rPr>
              <w:t>硕士答辩已完成；预计</w:t>
            </w:r>
            <w:r>
              <w:rPr>
                <w:color w:val="202124"/>
              </w:rPr>
              <w:t>2026</w:t>
            </w:r>
            <w:r>
              <w:rPr>
                <w:color w:val="202124"/>
              </w:rPr>
              <w:t>年</w:t>
            </w:r>
            <w:r>
              <w:rPr>
                <w:color w:val="202124"/>
              </w:rPr>
              <w:t>6</w:t>
            </w:r>
            <w:r>
              <w:rPr>
                <w:color w:val="202124"/>
              </w:rPr>
              <w:t>月</w:t>
            </w:r>
            <w:r>
              <w:rPr>
                <w:color w:val="202124"/>
              </w:rPr>
              <w:t>20</w:t>
            </w:r>
            <w:r>
              <w:rPr>
                <w:color w:val="202124"/>
              </w:rPr>
              <w:t>日前后取得正式毕业</w:t>
            </w:r>
            <w:r>
              <w:rPr>
                <w:color w:val="202124"/>
              </w:rPr>
              <w:t>/</w:t>
            </w:r>
            <w:r>
              <w:rPr>
                <w:color w:val="202124"/>
              </w:rPr>
              <w:t>学位证书。</w:t>
            </w:r>
          </w:p>
        </w:tc>
      </w:tr>
      <w:tr w:rsidR="00236185" w14:paraId="22F94421" w14:textId="77777777">
        <w:trPr>
          <w:cantSplit/>
        </w:trPr>
        <w:tc>
          <w:tcPr>
            <w:tcW w:w="2700" w:type="dxa"/>
            <w:shd w:val="clear" w:color="auto" w:fill="E8EEF5"/>
            <w:tcMar>
              <w:top w:w="80" w:type="dxa"/>
              <w:left w:w="120" w:type="dxa"/>
              <w:bottom w:w="80" w:type="dxa"/>
              <w:right w:w="120" w:type="dxa"/>
            </w:tcMar>
            <w:vAlign w:val="center"/>
          </w:tcPr>
          <w:p w14:paraId="544824DF" w14:textId="77777777" w:rsidR="00236185" w:rsidRDefault="00332122">
            <w:pPr>
              <w:keepNext/>
            </w:pPr>
            <w:r>
              <w:rPr>
                <w:b/>
                <w:color w:val="1F4D78"/>
              </w:rPr>
              <w:t>近期任务</w:t>
            </w:r>
          </w:p>
        </w:tc>
        <w:tc>
          <w:tcPr>
            <w:tcW w:w="6660" w:type="dxa"/>
            <w:tcMar>
              <w:top w:w="80" w:type="dxa"/>
              <w:left w:w="120" w:type="dxa"/>
              <w:bottom w:w="80" w:type="dxa"/>
              <w:right w:w="120" w:type="dxa"/>
            </w:tcMar>
            <w:vAlign w:val="center"/>
          </w:tcPr>
          <w:p w14:paraId="6EBB5002" w14:textId="77777777" w:rsidR="00236185" w:rsidRDefault="00332122">
            <w:pPr>
              <w:keepNext/>
            </w:pPr>
            <w:r>
              <w:rPr>
                <w:color w:val="202124"/>
              </w:rPr>
              <w:t>立即投递并准备面试；成绩单、毕业证和留服认证材料随后补齐。</w:t>
            </w:r>
          </w:p>
        </w:tc>
      </w:tr>
      <w:tr w:rsidR="00236185" w14:paraId="52244922" w14:textId="77777777">
        <w:trPr>
          <w:cantSplit/>
        </w:trPr>
        <w:tc>
          <w:tcPr>
            <w:tcW w:w="2700" w:type="dxa"/>
            <w:shd w:val="clear" w:color="auto" w:fill="E8EEF5"/>
            <w:tcMar>
              <w:top w:w="80" w:type="dxa"/>
              <w:left w:w="120" w:type="dxa"/>
              <w:bottom w:w="80" w:type="dxa"/>
              <w:right w:w="120" w:type="dxa"/>
            </w:tcMar>
            <w:vAlign w:val="center"/>
          </w:tcPr>
          <w:p w14:paraId="4FB772F0" w14:textId="77777777" w:rsidR="00236185" w:rsidRDefault="00332122">
            <w:r>
              <w:rPr>
                <w:b/>
                <w:color w:val="1F4D78"/>
              </w:rPr>
              <w:t>使用方法</w:t>
            </w:r>
          </w:p>
        </w:tc>
        <w:tc>
          <w:tcPr>
            <w:tcW w:w="6660" w:type="dxa"/>
            <w:tcMar>
              <w:top w:w="80" w:type="dxa"/>
              <w:left w:w="120" w:type="dxa"/>
              <w:bottom w:w="80" w:type="dxa"/>
              <w:right w:w="120" w:type="dxa"/>
            </w:tcMar>
            <w:vAlign w:val="center"/>
          </w:tcPr>
          <w:p w14:paraId="4BC14FEE" w14:textId="77777777" w:rsidR="00236185" w:rsidRDefault="00332122">
            <w:r>
              <w:rPr>
                <w:color w:val="202124"/>
              </w:rPr>
              <w:t>先熟读自我介绍和项目讲解，再按追问题库进行口头演练，不要逐字机械背诵。</w:t>
            </w:r>
          </w:p>
        </w:tc>
      </w:tr>
    </w:tbl>
    <w:p w14:paraId="551677DD" w14:textId="77777777" w:rsidR="00236185" w:rsidRDefault="00236185">
      <w:pPr>
        <w:spacing w:after="0"/>
      </w:pPr>
    </w:p>
    <w:p w14:paraId="5A01434F" w14:textId="77777777" w:rsidR="00236185" w:rsidRDefault="00332122">
      <w:pPr>
        <w:spacing w:before="1400"/>
        <w:jc w:val="center"/>
      </w:pPr>
      <w:r>
        <w:rPr>
          <w:color w:val="666666"/>
          <w:sz w:val="20"/>
        </w:rPr>
        <w:t>编制日期：</w:t>
      </w:r>
      <w:r>
        <w:rPr>
          <w:color w:val="666666"/>
          <w:sz w:val="20"/>
        </w:rPr>
        <w:t>2026</w:t>
      </w:r>
      <w:r>
        <w:rPr>
          <w:color w:val="666666"/>
          <w:sz w:val="20"/>
        </w:rPr>
        <w:t>年</w:t>
      </w:r>
      <w:r>
        <w:rPr>
          <w:color w:val="666666"/>
          <w:sz w:val="20"/>
        </w:rPr>
        <w:t>6</w:t>
      </w:r>
      <w:r>
        <w:rPr>
          <w:color w:val="666666"/>
          <w:sz w:val="20"/>
        </w:rPr>
        <w:t>月</w:t>
      </w:r>
      <w:r>
        <w:rPr>
          <w:color w:val="666666"/>
          <w:sz w:val="20"/>
        </w:rPr>
        <w:t>15</w:t>
      </w:r>
      <w:r>
        <w:rPr>
          <w:color w:val="666666"/>
          <w:sz w:val="20"/>
        </w:rPr>
        <w:t>日</w:t>
      </w:r>
    </w:p>
    <w:p w14:paraId="7D80085C" w14:textId="77777777" w:rsidR="00236185" w:rsidRDefault="00332122">
      <w:r>
        <w:br w:type="page"/>
      </w:r>
    </w:p>
    <w:p w14:paraId="33CDA962" w14:textId="77777777" w:rsidR="00236185" w:rsidRDefault="00332122">
      <w:pPr>
        <w:pStyle w:val="1"/>
      </w:pPr>
      <w:r>
        <w:lastRenderedPageBreak/>
        <w:t xml:space="preserve">1. </w:t>
      </w:r>
      <w:r>
        <w:t>一分钟自我介绍</w:t>
      </w:r>
    </w:p>
    <w:tbl>
      <w:tblPr>
        <w:tblW w:w="9360" w:type="dxa"/>
        <w:tblInd w:w="120" w:type="dxa"/>
        <w:tblLayout w:type="fixed"/>
        <w:tblLook w:val="04A0" w:firstRow="1" w:lastRow="0" w:firstColumn="1" w:lastColumn="0" w:noHBand="0" w:noVBand="1"/>
      </w:tblPr>
      <w:tblGrid>
        <w:gridCol w:w="9360"/>
      </w:tblGrid>
      <w:tr w:rsidR="00236185" w14:paraId="22998366" w14:textId="77777777">
        <w:tc>
          <w:tcPr>
            <w:tcW w:w="9360" w:type="dxa"/>
            <w:shd w:val="clear" w:color="auto" w:fill="F4F7FA"/>
            <w:tcMar>
              <w:top w:w="80" w:type="dxa"/>
              <w:left w:w="120" w:type="dxa"/>
              <w:bottom w:w="80" w:type="dxa"/>
              <w:right w:w="120" w:type="dxa"/>
            </w:tcMar>
            <w:vAlign w:val="center"/>
          </w:tcPr>
          <w:p w14:paraId="73E7E718" w14:textId="77777777" w:rsidR="00236185" w:rsidRDefault="00332122">
            <w:pPr>
              <w:spacing w:after="0" w:line="288" w:lineRule="auto"/>
            </w:pPr>
            <w:r>
              <w:rPr>
                <w:b/>
                <w:color w:val="1F4D78"/>
              </w:rPr>
              <w:t>使用场景</w:t>
            </w:r>
            <w:r>
              <w:rPr>
                <w:b/>
                <w:color w:val="1F4D78"/>
              </w:rPr>
              <w:t xml:space="preserve">  </w:t>
            </w:r>
            <w:r>
              <w:rPr>
                <w:color w:val="202124"/>
              </w:rPr>
              <w:t>国内测绘技术、工程测量、</w:t>
            </w:r>
            <w:r>
              <w:rPr>
                <w:color w:val="202124"/>
              </w:rPr>
              <w:t>GNSS</w:t>
            </w:r>
            <w:r>
              <w:rPr>
                <w:color w:val="202124"/>
              </w:rPr>
              <w:t>应用及海外项目岗位的首轮面试。控制在</w:t>
            </w:r>
            <w:r>
              <w:rPr>
                <w:color w:val="202124"/>
              </w:rPr>
              <w:t>60</w:t>
            </w:r>
            <w:r>
              <w:rPr>
                <w:color w:val="202124"/>
              </w:rPr>
              <w:t>至</w:t>
            </w:r>
            <w:r>
              <w:rPr>
                <w:color w:val="202124"/>
              </w:rPr>
              <w:t>75</w:t>
            </w:r>
            <w:r>
              <w:rPr>
                <w:color w:val="202124"/>
              </w:rPr>
              <w:t>秒。</w:t>
            </w:r>
          </w:p>
        </w:tc>
      </w:tr>
    </w:tbl>
    <w:p w14:paraId="7652A74F" w14:textId="77777777" w:rsidR="00236185" w:rsidRDefault="00236185">
      <w:pPr>
        <w:spacing w:after="0"/>
      </w:pPr>
    </w:p>
    <w:p w14:paraId="5BE977EF" w14:textId="77777777" w:rsidR="00236185" w:rsidRDefault="00332122">
      <w:r>
        <w:rPr>
          <w:color w:val="202124"/>
        </w:rPr>
        <w:t>面试官您好，我叫汲康康，本科就读于华北水利水电大学测绘工程专业，硕士就读于俄罗斯乌拉尔联邦大学大地测量学与测量工程专业，目前已经完成硕士论文答辩。我的求职方向是工程测量、测绘技术以及海外项目技术支持。专业实践方面，我参与过天津地铁</w:t>
      </w:r>
      <w:r>
        <w:rPr>
          <w:color w:val="202124"/>
        </w:rPr>
        <w:t>2</w:t>
      </w:r>
      <w:r>
        <w:rPr>
          <w:color w:val="202124"/>
        </w:rPr>
        <w:t>号线施工测量，接触了放样、导线测量、点位校正和内业数据整理；我还独立完成过莫洛佐夫公园</w:t>
      </w:r>
      <w:r>
        <w:rPr>
          <w:color w:val="202124"/>
        </w:rPr>
        <w:t>1:500</w:t>
      </w:r>
      <w:r>
        <w:rPr>
          <w:color w:val="202124"/>
        </w:rPr>
        <w:t>地形图，从全站仪外业采集、</w:t>
      </w:r>
      <w:r>
        <w:rPr>
          <w:color w:val="202124"/>
        </w:rPr>
        <w:t>CASS</w:t>
      </w:r>
      <w:r>
        <w:rPr>
          <w:color w:val="202124"/>
        </w:rPr>
        <w:t>数据处理到</w:t>
      </w:r>
      <w:r>
        <w:rPr>
          <w:color w:val="202124"/>
        </w:rPr>
        <w:t>CAD</w:t>
      </w:r>
      <w:r>
        <w:rPr>
          <w:color w:val="202124"/>
        </w:rPr>
        <w:t>成图和俄文报告编写都完整走过一遍。硕士阶段，我独立完成了建筑立面</w:t>
      </w:r>
      <w:r>
        <w:rPr>
          <w:color w:val="202124"/>
        </w:rPr>
        <w:t>3DGS</w:t>
      </w:r>
      <w:r>
        <w:rPr>
          <w:color w:val="202124"/>
        </w:rPr>
        <w:t>重建项目，使用</w:t>
      </w:r>
      <w:r>
        <w:rPr>
          <w:color w:val="202124"/>
        </w:rPr>
        <w:t>Python</w:t>
      </w:r>
      <w:r>
        <w:rPr>
          <w:color w:val="202124"/>
        </w:rPr>
        <w:t>和</w:t>
      </w:r>
      <w:r>
        <w:rPr>
          <w:color w:val="202124"/>
        </w:rPr>
        <w:t>OpenCV</w:t>
      </w:r>
      <w:r>
        <w:rPr>
          <w:color w:val="202124"/>
        </w:rPr>
        <w:t>处理影像，通过</w:t>
      </w:r>
      <w:r>
        <w:rPr>
          <w:color w:val="202124"/>
        </w:rPr>
        <w:t>COLMAP</w:t>
      </w:r>
      <w:r>
        <w:rPr>
          <w:color w:val="202124"/>
        </w:rPr>
        <w:t>恢复相机位姿并生成约</w:t>
      </w:r>
      <w:r>
        <w:rPr>
          <w:color w:val="202124"/>
        </w:rPr>
        <w:t>10.9</w:t>
      </w:r>
      <w:r>
        <w:rPr>
          <w:color w:val="202124"/>
        </w:rPr>
        <w:t>万个稀疏点，再使用</w:t>
      </w:r>
      <w:r>
        <w:rPr>
          <w:color w:val="202124"/>
        </w:rPr>
        <w:t>Brush</w:t>
      </w:r>
      <w:r>
        <w:rPr>
          <w:color w:val="202124"/>
        </w:rPr>
        <w:t>和</w:t>
      </w:r>
      <w:r>
        <w:rPr>
          <w:color w:val="202124"/>
        </w:rPr>
        <w:t>SuperSplat</w:t>
      </w:r>
      <w:r>
        <w:rPr>
          <w:color w:val="202124"/>
        </w:rPr>
        <w:t>完成模型处理与展示。我具备俄语</w:t>
      </w:r>
      <w:r>
        <w:rPr>
          <w:color w:val="202124"/>
        </w:rPr>
        <w:t>B2</w:t>
      </w:r>
      <w:r>
        <w:rPr>
          <w:color w:val="202124"/>
        </w:rPr>
        <w:t>水平，英语基础也比较好，能够接受国内外长期出差和项目驻场。我的优势是测绘专业基础、海外适应能力和跨语言沟通能够结合起来，希望在项目实践中尽快成长为可以独立负责现场和技术支持工作的工程师。谢谢。</w:t>
      </w:r>
    </w:p>
    <w:p w14:paraId="26AAFDF1" w14:textId="77777777" w:rsidR="00236185" w:rsidRDefault="00332122">
      <w:pPr>
        <w:pStyle w:val="21"/>
      </w:pPr>
      <w:r>
        <w:t>海外</w:t>
      </w:r>
      <w:r>
        <w:t>/</w:t>
      </w:r>
      <w:r>
        <w:t>国际技术支持版</w:t>
      </w:r>
    </w:p>
    <w:p w14:paraId="08DCD288" w14:textId="77777777" w:rsidR="00236185" w:rsidRDefault="00332122">
      <w:r>
        <w:rPr>
          <w:color w:val="202124"/>
        </w:rPr>
        <w:t>面试官您好，我叫汲康康，拥有测绘工程本科和大地测量学与测量工程硕士背景，目前已完成硕士答辩。我希望应聘国际技术支持、</w:t>
      </w:r>
      <w:r>
        <w:rPr>
          <w:color w:val="202124"/>
        </w:rPr>
        <w:t>GNSS</w:t>
      </w:r>
      <w:r>
        <w:rPr>
          <w:color w:val="202124"/>
        </w:rPr>
        <w:t>应用或海外测绘项目岗位。我的专业实践覆盖施工测量、</w:t>
      </w:r>
      <w:r>
        <w:rPr>
          <w:color w:val="202124"/>
        </w:rPr>
        <w:t>1:500</w:t>
      </w:r>
      <w:r>
        <w:rPr>
          <w:color w:val="202124"/>
        </w:rPr>
        <w:t>地形图生产和建筑立面三维重建，能够理解从外业采集、数据处理到成果交付的基本流程。我在俄罗斯学习生活三年，俄语达到</w:t>
      </w:r>
      <w:r>
        <w:rPr>
          <w:color w:val="202124"/>
        </w:rPr>
        <w:t>B2</w:t>
      </w:r>
      <w:r>
        <w:rPr>
          <w:color w:val="202124"/>
        </w:rPr>
        <w:t>水平，可以进行日常工作沟通；英语基础较好，也愿意持续补充专业术语。我能接受长期海外出差和驻场，希望把测绘技术、客户沟通和跨文化适应能力结合起来，为设备培训、现场实施、问题排查和项目交付提供支持。</w:t>
      </w:r>
    </w:p>
    <w:p w14:paraId="1A8565EE" w14:textId="77777777" w:rsidR="00236185" w:rsidRDefault="00332122">
      <w:pPr>
        <w:pStyle w:val="21"/>
      </w:pPr>
      <w:r>
        <w:t>表达原则</w:t>
      </w:r>
    </w:p>
    <w:p w14:paraId="0AA4099F" w14:textId="77777777" w:rsidR="00236185" w:rsidRDefault="00332122">
      <w:pPr>
        <w:pStyle w:val="a0"/>
      </w:pPr>
      <w:r>
        <w:rPr>
          <w:color w:val="202124"/>
        </w:rPr>
        <w:t>不要说</w:t>
      </w:r>
      <w:r>
        <w:rPr>
          <w:color w:val="202124"/>
        </w:rPr>
        <w:t>“</w:t>
      </w:r>
      <w:r>
        <w:rPr>
          <w:color w:val="202124"/>
        </w:rPr>
        <w:t>精通所有测绘软件</w:t>
      </w:r>
      <w:r>
        <w:rPr>
          <w:color w:val="202124"/>
        </w:rPr>
        <w:t>”</w:t>
      </w:r>
      <w:r>
        <w:rPr>
          <w:color w:val="202124"/>
        </w:rPr>
        <w:t>，改成</w:t>
      </w:r>
      <w:r>
        <w:rPr>
          <w:color w:val="202124"/>
        </w:rPr>
        <w:t>“</w:t>
      </w:r>
      <w:r>
        <w:rPr>
          <w:color w:val="202124"/>
        </w:rPr>
        <w:t>具备完整项目实践，能够快速恢复和深化操作能力</w:t>
      </w:r>
      <w:r>
        <w:rPr>
          <w:color w:val="202124"/>
        </w:rPr>
        <w:t>”</w:t>
      </w:r>
      <w:r>
        <w:rPr>
          <w:color w:val="202124"/>
        </w:rPr>
        <w:t>。</w:t>
      </w:r>
    </w:p>
    <w:p w14:paraId="5211C80A" w14:textId="77777777" w:rsidR="00236185" w:rsidRDefault="00332122">
      <w:pPr>
        <w:pStyle w:val="a0"/>
      </w:pPr>
      <w:r>
        <w:rPr>
          <w:color w:val="202124"/>
        </w:rPr>
        <w:t>不要主动解释没有实习证明；只有被问到时，再如实说明并展示脱敏成果证据。</w:t>
      </w:r>
    </w:p>
    <w:p w14:paraId="0F341914" w14:textId="77777777" w:rsidR="00236185" w:rsidRDefault="00332122">
      <w:pPr>
        <w:pStyle w:val="a0"/>
      </w:pPr>
      <w:r>
        <w:rPr>
          <w:color w:val="202124"/>
        </w:rPr>
        <w:lastRenderedPageBreak/>
        <w:t>自我介绍只负责建立职业形象，具体技术细节留给后续项目追问。</w:t>
      </w:r>
    </w:p>
    <w:p w14:paraId="5CB2C7E4" w14:textId="77777777" w:rsidR="00236185" w:rsidRDefault="00332122">
      <w:pPr>
        <w:pStyle w:val="a0"/>
      </w:pPr>
      <w:r>
        <w:rPr>
          <w:color w:val="202124"/>
        </w:rPr>
        <w:t>说到语言能力时，俄语定位为日常工作沟通水平，专业词汇可在入职后快速补齐。</w:t>
      </w:r>
    </w:p>
    <w:p w14:paraId="51AB5570" w14:textId="77777777" w:rsidR="00236185" w:rsidRDefault="00332122">
      <w:pPr>
        <w:pStyle w:val="1"/>
      </w:pPr>
      <w:r>
        <w:t xml:space="preserve">2. </w:t>
      </w:r>
      <w:r>
        <w:t>项目讲解通用方法</w:t>
      </w:r>
    </w:p>
    <w:p w14:paraId="34F97AD6" w14:textId="77777777" w:rsidR="00236185" w:rsidRDefault="00332122">
      <w:r>
        <w:rPr>
          <w:color w:val="202124"/>
        </w:rPr>
        <w:t>每个项目都按照</w:t>
      </w:r>
      <w:r>
        <w:rPr>
          <w:color w:val="202124"/>
        </w:rPr>
        <w:t>“</w:t>
      </w:r>
      <w:r>
        <w:rPr>
          <w:color w:val="202124"/>
        </w:rPr>
        <w:t>背景</w:t>
      </w:r>
      <w:r>
        <w:rPr>
          <w:color w:val="202124"/>
        </w:rPr>
        <w:t>—</w:t>
      </w:r>
      <w:r>
        <w:rPr>
          <w:color w:val="202124"/>
        </w:rPr>
        <w:t>任务</w:t>
      </w:r>
      <w:r>
        <w:rPr>
          <w:color w:val="202124"/>
        </w:rPr>
        <w:t>—</w:t>
      </w:r>
      <w:r>
        <w:rPr>
          <w:color w:val="202124"/>
        </w:rPr>
        <w:t>行动</w:t>
      </w:r>
      <w:r>
        <w:rPr>
          <w:color w:val="202124"/>
        </w:rPr>
        <w:t>—</w:t>
      </w:r>
      <w:r>
        <w:rPr>
          <w:color w:val="202124"/>
        </w:rPr>
        <w:t>结果</w:t>
      </w:r>
      <w:r>
        <w:rPr>
          <w:color w:val="202124"/>
        </w:rPr>
        <w:t>—</w:t>
      </w:r>
      <w:r>
        <w:rPr>
          <w:color w:val="202124"/>
        </w:rPr>
        <w:t>复盘</w:t>
      </w:r>
      <w:r>
        <w:rPr>
          <w:color w:val="202124"/>
        </w:rPr>
        <w:t>”</w:t>
      </w:r>
      <w:r>
        <w:rPr>
          <w:color w:val="202124"/>
        </w:rPr>
        <w:t>讲，不要从软件按钮开始讲。面试官真正想判断的是：你做了什么、为什么这样做、结果是否可信、遇到问题能否处理。</w:t>
      </w:r>
    </w:p>
    <w:tbl>
      <w:tblPr>
        <w:tblStyle w:val="aff1"/>
        <w:tblW w:w="9360" w:type="dxa"/>
        <w:tblInd w:w="120" w:type="dxa"/>
        <w:tblLayout w:type="fixed"/>
        <w:tblLook w:val="04A0" w:firstRow="1" w:lastRow="0" w:firstColumn="1" w:lastColumn="0" w:noHBand="0" w:noVBand="1"/>
      </w:tblPr>
      <w:tblGrid>
        <w:gridCol w:w="2700"/>
        <w:gridCol w:w="6660"/>
      </w:tblGrid>
      <w:tr w:rsidR="00236185" w14:paraId="0B7EEDB8" w14:textId="77777777">
        <w:trPr>
          <w:cantSplit/>
        </w:trPr>
        <w:tc>
          <w:tcPr>
            <w:tcW w:w="2700" w:type="dxa"/>
            <w:shd w:val="clear" w:color="auto" w:fill="E8EEF5"/>
            <w:tcMar>
              <w:top w:w="80" w:type="dxa"/>
              <w:left w:w="120" w:type="dxa"/>
              <w:bottom w:w="80" w:type="dxa"/>
              <w:right w:w="120" w:type="dxa"/>
            </w:tcMar>
            <w:vAlign w:val="center"/>
          </w:tcPr>
          <w:p w14:paraId="61EA32B7" w14:textId="77777777" w:rsidR="00236185" w:rsidRDefault="00332122">
            <w:pPr>
              <w:keepNext/>
            </w:pPr>
            <w:r>
              <w:rPr>
                <w:b/>
                <w:color w:val="1F4D78"/>
              </w:rPr>
              <w:t>背景</w:t>
            </w:r>
          </w:p>
        </w:tc>
        <w:tc>
          <w:tcPr>
            <w:tcW w:w="6660" w:type="dxa"/>
            <w:tcMar>
              <w:top w:w="80" w:type="dxa"/>
              <w:left w:w="120" w:type="dxa"/>
              <w:bottom w:w="80" w:type="dxa"/>
              <w:right w:w="120" w:type="dxa"/>
            </w:tcMar>
            <w:vAlign w:val="center"/>
          </w:tcPr>
          <w:p w14:paraId="70A8818D" w14:textId="77777777" w:rsidR="00236185" w:rsidRDefault="00332122">
            <w:pPr>
              <w:keepNext/>
            </w:pPr>
            <w:r>
              <w:rPr>
                <w:color w:val="202124"/>
              </w:rPr>
              <w:t>项目对象、使用场景、时间和目标。</w:t>
            </w:r>
          </w:p>
        </w:tc>
      </w:tr>
      <w:tr w:rsidR="00236185" w14:paraId="36CA7E83" w14:textId="77777777">
        <w:trPr>
          <w:cantSplit/>
        </w:trPr>
        <w:tc>
          <w:tcPr>
            <w:tcW w:w="2700" w:type="dxa"/>
            <w:shd w:val="clear" w:color="auto" w:fill="E8EEF5"/>
            <w:tcMar>
              <w:top w:w="80" w:type="dxa"/>
              <w:left w:w="120" w:type="dxa"/>
              <w:bottom w:w="80" w:type="dxa"/>
              <w:right w:w="120" w:type="dxa"/>
            </w:tcMar>
            <w:vAlign w:val="center"/>
          </w:tcPr>
          <w:p w14:paraId="1F726A1D" w14:textId="77777777" w:rsidR="00236185" w:rsidRDefault="00332122">
            <w:pPr>
              <w:keepNext/>
            </w:pPr>
            <w:r>
              <w:rPr>
                <w:b/>
                <w:color w:val="1F4D78"/>
              </w:rPr>
              <w:t>任务</w:t>
            </w:r>
          </w:p>
        </w:tc>
        <w:tc>
          <w:tcPr>
            <w:tcW w:w="6660" w:type="dxa"/>
            <w:tcMar>
              <w:top w:w="80" w:type="dxa"/>
              <w:left w:w="120" w:type="dxa"/>
              <w:bottom w:w="80" w:type="dxa"/>
              <w:right w:w="120" w:type="dxa"/>
            </w:tcMar>
            <w:vAlign w:val="center"/>
          </w:tcPr>
          <w:p w14:paraId="035D8BD8" w14:textId="77777777" w:rsidR="00236185" w:rsidRDefault="00332122">
            <w:pPr>
              <w:keepNext/>
            </w:pPr>
            <w:r>
              <w:rPr>
                <w:color w:val="202124"/>
              </w:rPr>
              <w:t>你个人负责什么，边界是什么。</w:t>
            </w:r>
          </w:p>
        </w:tc>
      </w:tr>
      <w:tr w:rsidR="00236185" w14:paraId="4D800E72" w14:textId="77777777">
        <w:trPr>
          <w:cantSplit/>
        </w:trPr>
        <w:tc>
          <w:tcPr>
            <w:tcW w:w="2700" w:type="dxa"/>
            <w:shd w:val="clear" w:color="auto" w:fill="E8EEF5"/>
            <w:tcMar>
              <w:top w:w="80" w:type="dxa"/>
              <w:left w:w="120" w:type="dxa"/>
              <w:bottom w:w="80" w:type="dxa"/>
              <w:right w:w="120" w:type="dxa"/>
            </w:tcMar>
            <w:vAlign w:val="center"/>
          </w:tcPr>
          <w:p w14:paraId="11644567" w14:textId="77777777" w:rsidR="00236185" w:rsidRDefault="00332122">
            <w:pPr>
              <w:keepNext/>
            </w:pPr>
            <w:r>
              <w:rPr>
                <w:b/>
                <w:color w:val="1F4D78"/>
              </w:rPr>
              <w:t>行动</w:t>
            </w:r>
          </w:p>
        </w:tc>
        <w:tc>
          <w:tcPr>
            <w:tcW w:w="6660" w:type="dxa"/>
            <w:tcMar>
              <w:top w:w="80" w:type="dxa"/>
              <w:left w:w="120" w:type="dxa"/>
              <w:bottom w:w="80" w:type="dxa"/>
              <w:right w:w="120" w:type="dxa"/>
            </w:tcMar>
            <w:vAlign w:val="center"/>
          </w:tcPr>
          <w:p w14:paraId="4EC743C7" w14:textId="77777777" w:rsidR="00236185" w:rsidRDefault="00332122">
            <w:pPr>
              <w:keepNext/>
            </w:pPr>
            <w:r>
              <w:rPr>
                <w:color w:val="202124"/>
              </w:rPr>
              <w:t>仪器、软件、技术流程、质量控制和问题处理。</w:t>
            </w:r>
          </w:p>
        </w:tc>
      </w:tr>
      <w:tr w:rsidR="00236185" w14:paraId="7B2929E1" w14:textId="77777777">
        <w:trPr>
          <w:cantSplit/>
        </w:trPr>
        <w:tc>
          <w:tcPr>
            <w:tcW w:w="2700" w:type="dxa"/>
            <w:shd w:val="clear" w:color="auto" w:fill="E8EEF5"/>
            <w:tcMar>
              <w:top w:w="80" w:type="dxa"/>
              <w:left w:w="120" w:type="dxa"/>
              <w:bottom w:w="80" w:type="dxa"/>
              <w:right w:w="120" w:type="dxa"/>
            </w:tcMar>
            <w:vAlign w:val="center"/>
          </w:tcPr>
          <w:p w14:paraId="44B70D7F" w14:textId="77777777" w:rsidR="00236185" w:rsidRDefault="00332122">
            <w:pPr>
              <w:keepNext/>
            </w:pPr>
            <w:r>
              <w:rPr>
                <w:b/>
                <w:color w:val="1F4D78"/>
              </w:rPr>
              <w:t>结果</w:t>
            </w:r>
          </w:p>
        </w:tc>
        <w:tc>
          <w:tcPr>
            <w:tcW w:w="6660" w:type="dxa"/>
            <w:tcMar>
              <w:top w:w="80" w:type="dxa"/>
              <w:left w:w="120" w:type="dxa"/>
              <w:bottom w:w="80" w:type="dxa"/>
              <w:right w:w="120" w:type="dxa"/>
            </w:tcMar>
            <w:vAlign w:val="center"/>
          </w:tcPr>
          <w:p w14:paraId="3D8D920F" w14:textId="77777777" w:rsidR="00236185" w:rsidRDefault="00332122">
            <w:pPr>
              <w:keepNext/>
            </w:pPr>
            <w:r>
              <w:rPr>
                <w:color w:val="202124"/>
              </w:rPr>
              <w:t>可量化成果、交付物、精度或数据规模。</w:t>
            </w:r>
          </w:p>
        </w:tc>
      </w:tr>
      <w:tr w:rsidR="00236185" w14:paraId="11CC0DB5" w14:textId="77777777">
        <w:trPr>
          <w:cantSplit/>
        </w:trPr>
        <w:tc>
          <w:tcPr>
            <w:tcW w:w="2700" w:type="dxa"/>
            <w:shd w:val="clear" w:color="auto" w:fill="E8EEF5"/>
            <w:tcMar>
              <w:top w:w="80" w:type="dxa"/>
              <w:left w:w="120" w:type="dxa"/>
              <w:bottom w:w="80" w:type="dxa"/>
              <w:right w:w="120" w:type="dxa"/>
            </w:tcMar>
            <w:vAlign w:val="center"/>
          </w:tcPr>
          <w:p w14:paraId="7538942C" w14:textId="77777777" w:rsidR="00236185" w:rsidRDefault="00332122">
            <w:r>
              <w:rPr>
                <w:b/>
                <w:color w:val="1F4D78"/>
              </w:rPr>
              <w:t>复盘</w:t>
            </w:r>
          </w:p>
        </w:tc>
        <w:tc>
          <w:tcPr>
            <w:tcW w:w="6660" w:type="dxa"/>
            <w:tcMar>
              <w:top w:w="80" w:type="dxa"/>
              <w:left w:w="120" w:type="dxa"/>
              <w:bottom w:w="80" w:type="dxa"/>
              <w:right w:w="120" w:type="dxa"/>
            </w:tcMar>
            <w:vAlign w:val="center"/>
          </w:tcPr>
          <w:p w14:paraId="16994A82" w14:textId="77777777" w:rsidR="00236185" w:rsidRDefault="00332122">
            <w:r>
              <w:rPr>
                <w:color w:val="202124"/>
              </w:rPr>
              <w:t>学到了什么；如果重做，会如何提高效率与质量。</w:t>
            </w:r>
          </w:p>
        </w:tc>
      </w:tr>
    </w:tbl>
    <w:p w14:paraId="5C36A03C" w14:textId="77777777" w:rsidR="00236185" w:rsidRDefault="00236185">
      <w:pPr>
        <w:spacing w:after="0"/>
      </w:pPr>
    </w:p>
    <w:p w14:paraId="36AE0294" w14:textId="77777777" w:rsidR="00236185" w:rsidRDefault="00332122">
      <w:pPr>
        <w:pStyle w:val="21"/>
      </w:pPr>
      <w:r>
        <w:t>推荐时长</w:t>
      </w:r>
    </w:p>
    <w:p w14:paraId="4CA5A701" w14:textId="77777777" w:rsidR="00236185" w:rsidRDefault="00332122">
      <w:pPr>
        <w:pStyle w:val="a0"/>
      </w:pPr>
      <w:r>
        <w:rPr>
          <w:color w:val="202124"/>
        </w:rPr>
        <w:t>30</w:t>
      </w:r>
      <w:r>
        <w:rPr>
          <w:color w:val="202124"/>
        </w:rPr>
        <w:t>秒版：只讲背景、个人任务和结果，用于自我介绍后的快速追问。</w:t>
      </w:r>
    </w:p>
    <w:p w14:paraId="0A04B6E5" w14:textId="77777777" w:rsidR="00236185" w:rsidRDefault="00332122">
      <w:pPr>
        <w:pStyle w:val="a0"/>
      </w:pPr>
      <w:r>
        <w:rPr>
          <w:color w:val="202124"/>
        </w:rPr>
        <w:t>90</w:t>
      </w:r>
      <w:r>
        <w:rPr>
          <w:color w:val="202124"/>
        </w:rPr>
        <w:t>秒版：完整讲</w:t>
      </w:r>
      <w:r>
        <w:rPr>
          <w:color w:val="202124"/>
        </w:rPr>
        <w:t>STAR</w:t>
      </w:r>
      <w:r>
        <w:rPr>
          <w:color w:val="202124"/>
        </w:rPr>
        <w:t>流程，是最常用版本。</w:t>
      </w:r>
    </w:p>
    <w:p w14:paraId="71E92763" w14:textId="77777777" w:rsidR="00236185" w:rsidRDefault="00332122">
      <w:pPr>
        <w:pStyle w:val="a0"/>
      </w:pPr>
      <w:r>
        <w:rPr>
          <w:color w:val="202124"/>
        </w:rPr>
        <w:t>3</w:t>
      </w:r>
      <w:r>
        <w:rPr>
          <w:color w:val="202124"/>
        </w:rPr>
        <w:t>分钟版：加入技术难点、质量检查和复盘，用于技术面试。</w:t>
      </w:r>
    </w:p>
    <w:tbl>
      <w:tblPr>
        <w:tblW w:w="9360" w:type="dxa"/>
        <w:tblInd w:w="120" w:type="dxa"/>
        <w:tblLayout w:type="fixed"/>
        <w:tblLook w:val="04A0" w:firstRow="1" w:lastRow="0" w:firstColumn="1" w:lastColumn="0" w:noHBand="0" w:noVBand="1"/>
      </w:tblPr>
      <w:tblGrid>
        <w:gridCol w:w="9360"/>
      </w:tblGrid>
      <w:tr w:rsidR="00236185" w14:paraId="3C621353" w14:textId="77777777">
        <w:tc>
          <w:tcPr>
            <w:tcW w:w="9360" w:type="dxa"/>
            <w:shd w:val="clear" w:color="auto" w:fill="FFF7E6"/>
            <w:tcMar>
              <w:top w:w="80" w:type="dxa"/>
              <w:left w:w="120" w:type="dxa"/>
              <w:bottom w:w="80" w:type="dxa"/>
              <w:right w:w="120" w:type="dxa"/>
            </w:tcMar>
            <w:vAlign w:val="center"/>
          </w:tcPr>
          <w:p w14:paraId="1898E3A6" w14:textId="77777777" w:rsidR="00236185" w:rsidRDefault="00332122">
            <w:pPr>
              <w:spacing w:after="0" w:line="288" w:lineRule="auto"/>
            </w:pPr>
            <w:r>
              <w:rPr>
                <w:b/>
                <w:color w:val="7A5A00"/>
              </w:rPr>
              <w:t>面试禁区</w:t>
            </w:r>
            <w:r>
              <w:rPr>
                <w:b/>
                <w:color w:val="7A5A00"/>
              </w:rPr>
              <w:t xml:space="preserve">  </w:t>
            </w:r>
            <w:r>
              <w:rPr>
                <w:color w:val="202124"/>
              </w:rPr>
              <w:t>不要背报告摘要，不要虚构精度数据，不要把</w:t>
            </w:r>
            <w:r>
              <w:rPr>
                <w:color w:val="202124"/>
              </w:rPr>
              <w:t>“</w:t>
            </w:r>
            <w:r>
              <w:rPr>
                <w:color w:val="202124"/>
              </w:rPr>
              <w:t>使用现有工具完成项目</w:t>
            </w:r>
            <w:r>
              <w:rPr>
                <w:color w:val="202124"/>
              </w:rPr>
              <w:t>”</w:t>
            </w:r>
            <w:r>
              <w:rPr>
                <w:color w:val="202124"/>
              </w:rPr>
              <w:t>说成</w:t>
            </w:r>
            <w:r>
              <w:rPr>
                <w:color w:val="202124"/>
              </w:rPr>
              <w:t>“</w:t>
            </w:r>
            <w:r>
              <w:rPr>
                <w:color w:val="202124"/>
              </w:rPr>
              <w:t>开发了</w:t>
            </w:r>
            <w:r>
              <w:rPr>
                <w:color w:val="202124"/>
              </w:rPr>
              <w:t>3DGS</w:t>
            </w:r>
            <w:r>
              <w:rPr>
                <w:color w:val="202124"/>
              </w:rPr>
              <w:t>算法</w:t>
            </w:r>
            <w:r>
              <w:rPr>
                <w:color w:val="202124"/>
              </w:rPr>
              <w:t>”</w:t>
            </w:r>
            <w:r>
              <w:rPr>
                <w:color w:val="202124"/>
              </w:rPr>
              <w:t>。</w:t>
            </w:r>
          </w:p>
        </w:tc>
      </w:tr>
    </w:tbl>
    <w:p w14:paraId="198C1D96" w14:textId="77777777" w:rsidR="00236185" w:rsidRDefault="00236185">
      <w:pPr>
        <w:spacing w:after="0"/>
      </w:pPr>
    </w:p>
    <w:p w14:paraId="2F57D371" w14:textId="77777777" w:rsidR="00236185" w:rsidRDefault="00332122">
      <w:pPr>
        <w:pStyle w:val="1"/>
      </w:pPr>
      <w:r>
        <w:t xml:space="preserve">3. </w:t>
      </w:r>
      <w:r>
        <w:t>天津地铁</w:t>
      </w:r>
      <w:r>
        <w:t>2</w:t>
      </w:r>
      <w:r>
        <w:t>号线工程测量实践</w:t>
      </w:r>
    </w:p>
    <w:p w14:paraId="5757689F" w14:textId="77777777" w:rsidR="00236185" w:rsidRDefault="00332122">
      <w:pPr>
        <w:pStyle w:val="21"/>
      </w:pPr>
      <w:r>
        <w:t>90</w:t>
      </w:r>
      <w:r>
        <w:t>秒讲解稿</w:t>
      </w:r>
    </w:p>
    <w:p w14:paraId="4F557C0B" w14:textId="77777777" w:rsidR="00236185" w:rsidRDefault="00332122">
      <w:r>
        <w:rPr>
          <w:color w:val="202124"/>
        </w:rPr>
        <w:t>这段经历发生在</w:t>
      </w:r>
      <w:r>
        <w:rPr>
          <w:color w:val="202124"/>
        </w:rPr>
        <w:t>2023</w:t>
      </w:r>
      <w:r>
        <w:rPr>
          <w:color w:val="202124"/>
        </w:rPr>
        <w:t>年</w:t>
      </w:r>
      <w:r>
        <w:rPr>
          <w:color w:val="202124"/>
        </w:rPr>
        <w:t>11</w:t>
      </w:r>
      <w:r>
        <w:rPr>
          <w:color w:val="202124"/>
        </w:rPr>
        <w:t>月至</w:t>
      </w:r>
      <w:r>
        <w:rPr>
          <w:color w:val="202124"/>
        </w:rPr>
        <w:t>2024</w:t>
      </w:r>
      <w:r>
        <w:rPr>
          <w:color w:val="202124"/>
        </w:rPr>
        <w:t>年</w:t>
      </w:r>
      <w:r>
        <w:rPr>
          <w:color w:val="202124"/>
        </w:rPr>
        <w:t>1</w:t>
      </w:r>
      <w:r>
        <w:rPr>
          <w:color w:val="202124"/>
        </w:rPr>
        <w:t>月，项目场景是天津地铁</w:t>
      </w:r>
      <w:r>
        <w:rPr>
          <w:color w:val="202124"/>
        </w:rPr>
        <w:t>2</w:t>
      </w:r>
      <w:r>
        <w:rPr>
          <w:color w:val="202124"/>
        </w:rPr>
        <w:t>号线施工测量。我的主要工作是配合现场人员完成基础放样、导线测量和点位校正，并使用全站仪、</w:t>
      </w:r>
      <w:r>
        <w:rPr>
          <w:color w:val="202124"/>
        </w:rPr>
        <w:t>RTK</w:t>
      </w:r>
      <w:r>
        <w:rPr>
          <w:color w:val="202124"/>
        </w:rPr>
        <w:t>进行数据采集。外业结束后，我会整理和筛选测量数据，检查明显异常，配合完成数据复核以及</w:t>
      </w:r>
      <w:r>
        <w:rPr>
          <w:color w:val="202124"/>
        </w:rPr>
        <w:t>CAD</w:t>
      </w:r>
      <w:r>
        <w:rPr>
          <w:color w:val="202124"/>
        </w:rPr>
        <w:t>图纸编辑和成果整理。这段实践让我建立了施工测量的基本意识：现场效率重要，但点位复核、原始记录和成果可追溯同样重要。我目前没有当时单位开具的正式实习证明，但保留了部分</w:t>
      </w:r>
      <w:r>
        <w:rPr>
          <w:color w:val="202124"/>
        </w:rPr>
        <w:t>CAD</w:t>
      </w:r>
      <w:r>
        <w:rPr>
          <w:color w:val="202124"/>
        </w:rPr>
        <w:t>图纸和相关项目材料；如单位需要，我可以提供经过脱敏处理的成果片段，用来说明自己实际参与过的工作内容。</w:t>
      </w:r>
    </w:p>
    <w:p w14:paraId="1D849B7F" w14:textId="77777777" w:rsidR="00236185" w:rsidRDefault="00332122">
      <w:pPr>
        <w:pStyle w:val="21"/>
      </w:pPr>
      <w:r>
        <w:t>常见追问与回答要点</w:t>
      </w:r>
    </w:p>
    <w:tbl>
      <w:tblPr>
        <w:tblStyle w:val="aff1"/>
        <w:tblW w:w="9360" w:type="dxa"/>
        <w:tblInd w:w="120" w:type="dxa"/>
        <w:tblLayout w:type="fixed"/>
        <w:tblLook w:val="04A0" w:firstRow="1" w:lastRow="0" w:firstColumn="1" w:lastColumn="0" w:noHBand="0" w:noVBand="1"/>
      </w:tblPr>
      <w:tblGrid>
        <w:gridCol w:w="2700"/>
        <w:gridCol w:w="6660"/>
      </w:tblGrid>
      <w:tr w:rsidR="00236185" w14:paraId="71B2A128" w14:textId="77777777">
        <w:trPr>
          <w:cantSplit/>
        </w:trPr>
        <w:tc>
          <w:tcPr>
            <w:tcW w:w="2700" w:type="dxa"/>
            <w:shd w:val="clear" w:color="auto" w:fill="E8EEF5"/>
            <w:tcMar>
              <w:top w:w="80" w:type="dxa"/>
              <w:left w:w="120" w:type="dxa"/>
              <w:bottom w:w="80" w:type="dxa"/>
              <w:right w:w="120" w:type="dxa"/>
            </w:tcMar>
            <w:vAlign w:val="center"/>
          </w:tcPr>
          <w:p w14:paraId="034E2764" w14:textId="77777777" w:rsidR="00236185" w:rsidRDefault="00332122">
            <w:pPr>
              <w:keepNext/>
            </w:pPr>
            <w:r>
              <w:rPr>
                <w:b/>
                <w:color w:val="1F4D78"/>
              </w:rPr>
              <w:t>如何做放样？</w:t>
            </w:r>
          </w:p>
        </w:tc>
        <w:tc>
          <w:tcPr>
            <w:tcW w:w="6660" w:type="dxa"/>
            <w:tcMar>
              <w:top w:w="80" w:type="dxa"/>
              <w:left w:w="120" w:type="dxa"/>
              <w:bottom w:w="80" w:type="dxa"/>
              <w:right w:w="120" w:type="dxa"/>
            </w:tcMar>
            <w:vAlign w:val="center"/>
          </w:tcPr>
          <w:p w14:paraId="6849C90B" w14:textId="77777777" w:rsidR="00236185" w:rsidRDefault="00332122">
            <w:pPr>
              <w:keepNext/>
            </w:pPr>
            <w:r>
              <w:rPr>
                <w:color w:val="202124"/>
              </w:rPr>
              <w:t>先确认坐标系统、控制点和设计坐标，完成设站与后视定向，再进行点位放样；现场应复核点位、记录偏差并保留原始数据。</w:t>
            </w:r>
          </w:p>
        </w:tc>
      </w:tr>
      <w:tr w:rsidR="00236185" w14:paraId="27F54CCE" w14:textId="77777777">
        <w:trPr>
          <w:cantSplit/>
        </w:trPr>
        <w:tc>
          <w:tcPr>
            <w:tcW w:w="2700" w:type="dxa"/>
            <w:shd w:val="clear" w:color="auto" w:fill="E8EEF5"/>
            <w:tcMar>
              <w:top w:w="80" w:type="dxa"/>
              <w:left w:w="120" w:type="dxa"/>
              <w:bottom w:w="80" w:type="dxa"/>
              <w:right w:w="120" w:type="dxa"/>
            </w:tcMar>
            <w:vAlign w:val="center"/>
          </w:tcPr>
          <w:p w14:paraId="6CDD7D88" w14:textId="77777777" w:rsidR="00236185" w:rsidRDefault="00332122">
            <w:pPr>
              <w:keepNext/>
            </w:pPr>
            <w:r>
              <w:rPr>
                <w:b/>
                <w:color w:val="1F4D78"/>
              </w:rPr>
              <w:t>导线测量关注什么？</w:t>
            </w:r>
          </w:p>
        </w:tc>
        <w:tc>
          <w:tcPr>
            <w:tcW w:w="6660" w:type="dxa"/>
            <w:tcMar>
              <w:top w:w="80" w:type="dxa"/>
              <w:left w:w="120" w:type="dxa"/>
              <w:bottom w:w="80" w:type="dxa"/>
              <w:right w:w="120" w:type="dxa"/>
            </w:tcMar>
            <w:vAlign w:val="center"/>
          </w:tcPr>
          <w:p w14:paraId="0825A9F2" w14:textId="77777777" w:rsidR="00236185" w:rsidRDefault="00332122">
            <w:pPr>
              <w:keepNext/>
            </w:pPr>
            <w:r>
              <w:rPr>
                <w:color w:val="202124"/>
              </w:rPr>
              <w:t>控制点稳定性、测回与观测顺序、角度和距离闭合差、数据复核及成果是否满足项目规范。</w:t>
            </w:r>
          </w:p>
        </w:tc>
      </w:tr>
      <w:tr w:rsidR="00236185" w14:paraId="7690FF60" w14:textId="77777777">
        <w:trPr>
          <w:cantSplit/>
        </w:trPr>
        <w:tc>
          <w:tcPr>
            <w:tcW w:w="2700" w:type="dxa"/>
            <w:shd w:val="clear" w:color="auto" w:fill="E8EEF5"/>
            <w:tcMar>
              <w:top w:w="80" w:type="dxa"/>
              <w:left w:w="120" w:type="dxa"/>
              <w:bottom w:w="80" w:type="dxa"/>
              <w:right w:w="120" w:type="dxa"/>
            </w:tcMar>
            <w:vAlign w:val="center"/>
          </w:tcPr>
          <w:p w14:paraId="089054E7" w14:textId="77777777" w:rsidR="00236185" w:rsidRDefault="00332122">
            <w:pPr>
              <w:keepNext/>
            </w:pPr>
            <w:r>
              <w:rPr>
                <w:b/>
                <w:color w:val="1F4D78"/>
              </w:rPr>
              <w:t>你独立负责了吗？</w:t>
            </w:r>
          </w:p>
        </w:tc>
        <w:tc>
          <w:tcPr>
            <w:tcW w:w="6660" w:type="dxa"/>
            <w:tcMar>
              <w:top w:w="80" w:type="dxa"/>
              <w:left w:w="120" w:type="dxa"/>
              <w:bottom w:w="80" w:type="dxa"/>
              <w:right w:w="120" w:type="dxa"/>
            </w:tcMar>
            <w:vAlign w:val="center"/>
          </w:tcPr>
          <w:p w14:paraId="2415E222" w14:textId="77777777" w:rsidR="00236185" w:rsidRDefault="00332122">
            <w:pPr>
              <w:keepNext/>
            </w:pPr>
            <w:r>
              <w:rPr>
                <w:color w:val="202124"/>
              </w:rPr>
              <w:t>如实回答</w:t>
            </w:r>
            <w:r>
              <w:rPr>
                <w:color w:val="202124"/>
              </w:rPr>
              <w:t>“</w:t>
            </w:r>
            <w:r>
              <w:rPr>
                <w:color w:val="202124"/>
              </w:rPr>
              <w:t>在现场人员指导和项目流程下参与</w:t>
            </w:r>
            <w:r>
              <w:rPr>
                <w:color w:val="202124"/>
              </w:rPr>
              <w:t>”</w:t>
            </w:r>
            <w:r>
              <w:rPr>
                <w:color w:val="202124"/>
              </w:rPr>
              <w:t>，不要将配合工作包装成独立负责整条线路。</w:t>
            </w:r>
          </w:p>
        </w:tc>
      </w:tr>
      <w:tr w:rsidR="00236185" w14:paraId="1CF50DC2" w14:textId="77777777">
        <w:trPr>
          <w:cantSplit/>
        </w:trPr>
        <w:tc>
          <w:tcPr>
            <w:tcW w:w="2700" w:type="dxa"/>
            <w:shd w:val="clear" w:color="auto" w:fill="E8EEF5"/>
            <w:tcMar>
              <w:top w:w="80" w:type="dxa"/>
              <w:left w:w="120" w:type="dxa"/>
              <w:bottom w:w="80" w:type="dxa"/>
              <w:right w:w="120" w:type="dxa"/>
            </w:tcMar>
            <w:vAlign w:val="center"/>
          </w:tcPr>
          <w:p w14:paraId="33A1FB97" w14:textId="77777777" w:rsidR="00236185" w:rsidRDefault="00332122">
            <w:r>
              <w:rPr>
                <w:b/>
                <w:color w:val="1F4D78"/>
              </w:rPr>
              <w:t>没有实习证明？</w:t>
            </w:r>
          </w:p>
        </w:tc>
        <w:tc>
          <w:tcPr>
            <w:tcW w:w="6660" w:type="dxa"/>
            <w:tcMar>
              <w:top w:w="80" w:type="dxa"/>
              <w:left w:w="120" w:type="dxa"/>
              <w:bottom w:w="80" w:type="dxa"/>
              <w:right w:w="120" w:type="dxa"/>
            </w:tcMar>
            <w:vAlign w:val="center"/>
          </w:tcPr>
          <w:p w14:paraId="683D911E" w14:textId="77777777" w:rsidR="00236185" w:rsidRDefault="00332122">
            <w:r>
              <w:rPr>
                <w:color w:val="202124"/>
              </w:rPr>
              <w:t>说明当时未及时开具，现有脱敏</w:t>
            </w:r>
            <w:r>
              <w:rPr>
                <w:color w:val="202124"/>
              </w:rPr>
              <w:t>CAD</w:t>
            </w:r>
            <w:r>
              <w:rPr>
                <w:color w:val="202124"/>
              </w:rPr>
              <w:t>成果、测量记录或学校实践材料可以辅助证明；接受单位进一步核实。</w:t>
            </w:r>
          </w:p>
        </w:tc>
      </w:tr>
    </w:tbl>
    <w:p w14:paraId="001D8780" w14:textId="77777777" w:rsidR="00236185" w:rsidRDefault="00236185">
      <w:pPr>
        <w:spacing w:after="0"/>
      </w:pPr>
    </w:p>
    <w:p w14:paraId="07E3D993" w14:textId="77777777" w:rsidR="00236185" w:rsidRDefault="00332122">
      <w:pPr>
        <w:pStyle w:val="21"/>
      </w:pPr>
      <w:r>
        <w:t>CAD</w:t>
      </w:r>
      <w:r>
        <w:t>替代证据处理</w:t>
      </w:r>
    </w:p>
    <w:p w14:paraId="4B1E85FD" w14:textId="77777777" w:rsidR="00236185" w:rsidRDefault="00332122">
      <w:pPr>
        <w:pStyle w:val="a"/>
        <w:numPr>
          <w:ilvl w:val="0"/>
          <w:numId w:val="10"/>
        </w:numPr>
      </w:pPr>
      <w:r>
        <w:rPr>
          <w:color w:val="202124"/>
        </w:rPr>
        <w:t>保留原始文件，不直接修改；另存一份</w:t>
      </w:r>
      <w:r>
        <w:rPr>
          <w:color w:val="202124"/>
        </w:rPr>
        <w:t>“</w:t>
      </w:r>
      <w:r>
        <w:rPr>
          <w:color w:val="202124"/>
        </w:rPr>
        <w:t>求职展示版</w:t>
      </w:r>
      <w:r>
        <w:rPr>
          <w:color w:val="202124"/>
        </w:rPr>
        <w:t>”</w:t>
      </w:r>
      <w:r>
        <w:rPr>
          <w:color w:val="202124"/>
        </w:rPr>
        <w:t>。</w:t>
      </w:r>
    </w:p>
    <w:p w14:paraId="6D071BDB" w14:textId="77777777" w:rsidR="00236185" w:rsidRDefault="00332122">
      <w:pPr>
        <w:pStyle w:val="a"/>
        <w:numPr>
          <w:ilvl w:val="0"/>
          <w:numId w:val="10"/>
        </w:numPr>
      </w:pPr>
      <w:r>
        <w:rPr>
          <w:color w:val="202124"/>
        </w:rPr>
        <w:t>删除或遮盖单位名称、图签签字、内部编号、精确坐标、控制点信息和其他敏感数据。</w:t>
      </w:r>
    </w:p>
    <w:p w14:paraId="44C49320" w14:textId="77777777" w:rsidR="00236185" w:rsidRDefault="00332122">
      <w:pPr>
        <w:pStyle w:val="a"/>
        <w:numPr>
          <w:ilvl w:val="0"/>
          <w:numId w:val="10"/>
        </w:numPr>
      </w:pPr>
      <w:r>
        <w:rPr>
          <w:color w:val="202124"/>
        </w:rPr>
        <w:t>只截取能说明你参与内容的局部，例如放样点、导线示意、图层结构或成果整理页面。</w:t>
      </w:r>
    </w:p>
    <w:p w14:paraId="444D0220" w14:textId="77777777" w:rsidR="00236185" w:rsidRDefault="00332122">
      <w:pPr>
        <w:pStyle w:val="a"/>
        <w:numPr>
          <w:ilvl w:val="0"/>
          <w:numId w:val="10"/>
        </w:numPr>
      </w:pPr>
      <w:r>
        <w:rPr>
          <w:color w:val="202124"/>
        </w:rPr>
        <w:t>整理为</w:t>
      </w:r>
      <w:r>
        <w:rPr>
          <w:color w:val="202124"/>
        </w:rPr>
        <w:t>2</w:t>
      </w:r>
      <w:r>
        <w:rPr>
          <w:color w:val="202124"/>
        </w:rPr>
        <w:t>至</w:t>
      </w:r>
      <w:r>
        <w:rPr>
          <w:color w:val="202124"/>
        </w:rPr>
        <w:t>3</w:t>
      </w:r>
      <w:r>
        <w:rPr>
          <w:color w:val="202124"/>
        </w:rPr>
        <w:t>页</w:t>
      </w:r>
      <w:r>
        <w:rPr>
          <w:color w:val="202124"/>
        </w:rPr>
        <w:t>PDF</w:t>
      </w:r>
      <w:r>
        <w:rPr>
          <w:color w:val="202124"/>
        </w:rPr>
        <w:t>：项目背景、你承担的工作、脱敏图纸截图和一句技术说明。</w:t>
      </w:r>
    </w:p>
    <w:p w14:paraId="595754C0" w14:textId="77777777" w:rsidR="00236185" w:rsidRDefault="00332122">
      <w:pPr>
        <w:pStyle w:val="a"/>
        <w:numPr>
          <w:ilvl w:val="0"/>
          <w:numId w:val="10"/>
        </w:numPr>
      </w:pPr>
      <w:r>
        <w:rPr>
          <w:color w:val="202124"/>
        </w:rPr>
        <w:t>面试现场按需展示，不在公开招聘平台上传完整工程图纸。</w:t>
      </w:r>
    </w:p>
    <w:p w14:paraId="065B1C66" w14:textId="77777777" w:rsidR="00236185" w:rsidRDefault="00332122">
      <w:pPr>
        <w:pStyle w:val="1"/>
      </w:pPr>
      <w:r>
        <w:t xml:space="preserve">4. </w:t>
      </w:r>
      <w:r>
        <w:t>莫洛佐夫公园</w:t>
      </w:r>
      <w:r>
        <w:t>1:500</w:t>
      </w:r>
      <w:r>
        <w:t>地形图项目</w:t>
      </w:r>
    </w:p>
    <w:p w14:paraId="705D35F1" w14:textId="77777777" w:rsidR="00236185" w:rsidRDefault="00332122">
      <w:pPr>
        <w:pStyle w:val="21"/>
      </w:pPr>
      <w:r>
        <w:t>90</w:t>
      </w:r>
      <w:r>
        <w:t>秒讲解稿</w:t>
      </w:r>
    </w:p>
    <w:p w14:paraId="42EB43EE" w14:textId="77777777" w:rsidR="00236185" w:rsidRDefault="00332122">
      <w:r>
        <w:rPr>
          <w:color w:val="202124"/>
        </w:rPr>
        <w:t>2023</w:t>
      </w:r>
      <w:r>
        <w:rPr>
          <w:color w:val="202124"/>
        </w:rPr>
        <w:t>年，我以叶卡捷琳堡莫洛佐夫公园为对象，独立完成了一次</w:t>
      </w:r>
      <w:r>
        <w:rPr>
          <w:color w:val="202124"/>
        </w:rPr>
        <w:t>1:500</w:t>
      </w:r>
      <w:r>
        <w:rPr>
          <w:color w:val="202124"/>
        </w:rPr>
        <w:t>地形图项目。项目目标是获取公园现状地物和地貌信息，并形成可用于改造设计的电子地形图。我使用全站仪采集地形点、地貌特征和地物边界，对原始数据进行检查和整理，再通过</w:t>
      </w:r>
      <w:r>
        <w:rPr>
          <w:color w:val="202124"/>
        </w:rPr>
        <w:t>CASS</w:t>
      </w:r>
      <w:r>
        <w:rPr>
          <w:color w:val="202124"/>
        </w:rPr>
        <w:t>导入处理测量数据，在</w:t>
      </w:r>
      <w:r>
        <w:rPr>
          <w:color w:val="202124"/>
        </w:rPr>
        <w:t>CAD</w:t>
      </w:r>
      <w:r>
        <w:rPr>
          <w:color w:val="202124"/>
        </w:rPr>
        <w:t>中完成地物绘制、标注、图层管理和图幅整饰，最后编写俄文实践报告。这个项目的价值在于我完整走通了从外业采集到内业成图和成果表达的流程，而不是只完成某一个软件环节。如果重新做一次，我会进一步加强控制点和检查点记录，建立更规范的质量检查表，并在成果中明确测区面积、测点数量和精度统计。</w:t>
      </w:r>
    </w:p>
    <w:p w14:paraId="5699D228" w14:textId="77777777" w:rsidR="00236185" w:rsidRDefault="00332122">
      <w:pPr>
        <w:pStyle w:val="21"/>
      </w:pPr>
      <w:r>
        <w:t>技术追问准备</w:t>
      </w:r>
    </w:p>
    <w:tbl>
      <w:tblPr>
        <w:tblStyle w:val="aff1"/>
        <w:tblW w:w="9360" w:type="dxa"/>
        <w:tblInd w:w="120" w:type="dxa"/>
        <w:tblLayout w:type="fixed"/>
        <w:tblLook w:val="04A0" w:firstRow="1" w:lastRow="0" w:firstColumn="1" w:lastColumn="0" w:noHBand="0" w:noVBand="1"/>
      </w:tblPr>
      <w:tblGrid>
        <w:gridCol w:w="2700"/>
        <w:gridCol w:w="6660"/>
      </w:tblGrid>
      <w:tr w:rsidR="00236185" w14:paraId="049B735F" w14:textId="77777777">
        <w:trPr>
          <w:cantSplit/>
        </w:trPr>
        <w:tc>
          <w:tcPr>
            <w:tcW w:w="2700" w:type="dxa"/>
            <w:shd w:val="clear" w:color="auto" w:fill="E8EEF5"/>
            <w:tcMar>
              <w:top w:w="80" w:type="dxa"/>
              <w:left w:w="120" w:type="dxa"/>
              <w:bottom w:w="80" w:type="dxa"/>
              <w:right w:w="120" w:type="dxa"/>
            </w:tcMar>
            <w:vAlign w:val="center"/>
          </w:tcPr>
          <w:p w14:paraId="66203A6C" w14:textId="77777777" w:rsidR="00236185" w:rsidRDefault="00332122">
            <w:pPr>
              <w:keepNext/>
            </w:pPr>
            <w:r>
              <w:rPr>
                <w:b/>
                <w:color w:val="1F4D78"/>
              </w:rPr>
              <w:t>为什么是</w:t>
            </w:r>
            <w:r>
              <w:rPr>
                <w:b/>
                <w:color w:val="1F4D78"/>
              </w:rPr>
              <w:t>1:500</w:t>
            </w:r>
            <w:r>
              <w:rPr>
                <w:b/>
                <w:color w:val="1F4D78"/>
              </w:rPr>
              <w:t>？</w:t>
            </w:r>
          </w:p>
        </w:tc>
        <w:tc>
          <w:tcPr>
            <w:tcW w:w="6660" w:type="dxa"/>
            <w:tcMar>
              <w:top w:w="80" w:type="dxa"/>
              <w:left w:w="120" w:type="dxa"/>
              <w:bottom w:w="80" w:type="dxa"/>
              <w:right w:w="120" w:type="dxa"/>
            </w:tcMar>
            <w:vAlign w:val="center"/>
          </w:tcPr>
          <w:p w14:paraId="7D6E1EAB" w14:textId="77777777" w:rsidR="00236185" w:rsidRDefault="00332122">
            <w:pPr>
              <w:keepNext/>
            </w:pPr>
            <w:r>
              <w:rPr>
                <w:color w:val="202124"/>
              </w:rPr>
              <w:t>适合建成区、工程设计和精细地物表达；地物、地貌和附属设施需要较高细节程度。</w:t>
            </w:r>
          </w:p>
        </w:tc>
      </w:tr>
      <w:tr w:rsidR="00236185" w14:paraId="22B243B4" w14:textId="77777777">
        <w:trPr>
          <w:cantSplit/>
        </w:trPr>
        <w:tc>
          <w:tcPr>
            <w:tcW w:w="2700" w:type="dxa"/>
            <w:shd w:val="clear" w:color="auto" w:fill="E8EEF5"/>
            <w:tcMar>
              <w:top w:w="80" w:type="dxa"/>
              <w:left w:w="120" w:type="dxa"/>
              <w:bottom w:w="80" w:type="dxa"/>
              <w:right w:w="120" w:type="dxa"/>
            </w:tcMar>
            <w:vAlign w:val="center"/>
          </w:tcPr>
          <w:p w14:paraId="5AA5B0B1" w14:textId="77777777" w:rsidR="00236185" w:rsidRDefault="00332122">
            <w:pPr>
              <w:keepNext/>
            </w:pPr>
            <w:r>
              <w:rPr>
                <w:b/>
                <w:color w:val="1F4D78"/>
              </w:rPr>
              <w:t>CASS</w:t>
            </w:r>
            <w:r>
              <w:rPr>
                <w:b/>
                <w:color w:val="1F4D78"/>
              </w:rPr>
              <w:t>与</w:t>
            </w:r>
            <w:r>
              <w:rPr>
                <w:b/>
                <w:color w:val="1F4D78"/>
              </w:rPr>
              <w:t>CAD</w:t>
            </w:r>
            <w:r>
              <w:rPr>
                <w:b/>
                <w:color w:val="1F4D78"/>
              </w:rPr>
              <w:t>分别做什么？</w:t>
            </w:r>
          </w:p>
        </w:tc>
        <w:tc>
          <w:tcPr>
            <w:tcW w:w="6660" w:type="dxa"/>
            <w:tcMar>
              <w:top w:w="80" w:type="dxa"/>
              <w:left w:w="120" w:type="dxa"/>
              <w:bottom w:w="80" w:type="dxa"/>
              <w:right w:w="120" w:type="dxa"/>
            </w:tcMar>
            <w:vAlign w:val="center"/>
          </w:tcPr>
          <w:p w14:paraId="21786473" w14:textId="77777777" w:rsidR="00236185" w:rsidRDefault="00332122">
            <w:pPr>
              <w:keepNext/>
            </w:pPr>
            <w:r>
              <w:rPr>
                <w:color w:val="202124"/>
              </w:rPr>
              <w:t>CASS</w:t>
            </w:r>
            <w:r>
              <w:rPr>
                <w:color w:val="202124"/>
              </w:rPr>
              <w:t>用于测绘数据导入、编码与成图辅助；</w:t>
            </w:r>
            <w:r>
              <w:rPr>
                <w:color w:val="202124"/>
              </w:rPr>
              <w:t>CAD</w:t>
            </w:r>
            <w:r>
              <w:rPr>
                <w:color w:val="202124"/>
              </w:rPr>
              <w:t>用于图形编辑、图层管理、标注和图幅整饰。</w:t>
            </w:r>
          </w:p>
        </w:tc>
      </w:tr>
      <w:tr w:rsidR="00236185" w14:paraId="56903516" w14:textId="77777777">
        <w:trPr>
          <w:cantSplit/>
        </w:trPr>
        <w:tc>
          <w:tcPr>
            <w:tcW w:w="2700" w:type="dxa"/>
            <w:shd w:val="clear" w:color="auto" w:fill="E8EEF5"/>
            <w:tcMar>
              <w:top w:w="80" w:type="dxa"/>
              <w:left w:w="120" w:type="dxa"/>
              <w:bottom w:w="80" w:type="dxa"/>
              <w:right w:w="120" w:type="dxa"/>
            </w:tcMar>
            <w:vAlign w:val="center"/>
          </w:tcPr>
          <w:p w14:paraId="2BDC2583" w14:textId="77777777" w:rsidR="00236185" w:rsidRDefault="00332122">
            <w:pPr>
              <w:keepNext/>
            </w:pPr>
            <w:r>
              <w:rPr>
                <w:b/>
                <w:color w:val="1F4D78"/>
              </w:rPr>
              <w:t>如何保证成果质量？</w:t>
            </w:r>
          </w:p>
        </w:tc>
        <w:tc>
          <w:tcPr>
            <w:tcW w:w="6660" w:type="dxa"/>
            <w:tcMar>
              <w:top w:w="80" w:type="dxa"/>
              <w:left w:w="120" w:type="dxa"/>
              <w:bottom w:w="80" w:type="dxa"/>
              <w:right w:w="120" w:type="dxa"/>
            </w:tcMar>
            <w:vAlign w:val="center"/>
          </w:tcPr>
          <w:p w14:paraId="3797D341" w14:textId="77777777" w:rsidR="00236185" w:rsidRDefault="00332122">
            <w:pPr>
              <w:keepNext/>
            </w:pPr>
            <w:r>
              <w:rPr>
                <w:color w:val="202124"/>
              </w:rPr>
              <w:t>检查原始记录、异常点和地物逻辑；核对闭合与点位关系；检查图层、符号、注记和图幅完整性。</w:t>
            </w:r>
          </w:p>
        </w:tc>
      </w:tr>
      <w:tr w:rsidR="00236185" w14:paraId="0521EA86" w14:textId="77777777">
        <w:trPr>
          <w:cantSplit/>
        </w:trPr>
        <w:tc>
          <w:tcPr>
            <w:tcW w:w="2700" w:type="dxa"/>
            <w:shd w:val="clear" w:color="auto" w:fill="E8EEF5"/>
            <w:tcMar>
              <w:top w:w="80" w:type="dxa"/>
              <w:left w:w="120" w:type="dxa"/>
              <w:bottom w:w="80" w:type="dxa"/>
              <w:right w:w="120" w:type="dxa"/>
            </w:tcMar>
            <w:vAlign w:val="center"/>
          </w:tcPr>
          <w:p w14:paraId="755169FA" w14:textId="77777777" w:rsidR="00236185" w:rsidRDefault="00332122">
            <w:r>
              <w:rPr>
                <w:b/>
                <w:color w:val="1F4D78"/>
              </w:rPr>
              <w:t>项目不足是什么？</w:t>
            </w:r>
          </w:p>
        </w:tc>
        <w:tc>
          <w:tcPr>
            <w:tcW w:w="6660" w:type="dxa"/>
            <w:tcMar>
              <w:top w:w="80" w:type="dxa"/>
              <w:left w:w="120" w:type="dxa"/>
              <w:bottom w:w="80" w:type="dxa"/>
              <w:right w:w="120" w:type="dxa"/>
            </w:tcMar>
            <w:vAlign w:val="center"/>
          </w:tcPr>
          <w:p w14:paraId="4F5B859E" w14:textId="77777777" w:rsidR="00236185" w:rsidRDefault="00332122">
            <w:r>
              <w:rPr>
                <w:color w:val="202124"/>
              </w:rPr>
              <w:t>现有报告缺少系统化的测区面积、测点数和精度统计；面试时不虚构，应说明下一次会补齐。</w:t>
            </w:r>
          </w:p>
        </w:tc>
      </w:tr>
    </w:tbl>
    <w:p w14:paraId="012ECE48" w14:textId="77777777" w:rsidR="00236185" w:rsidRDefault="00236185">
      <w:pPr>
        <w:spacing w:after="0"/>
      </w:pPr>
    </w:p>
    <w:p w14:paraId="7BAC4B16" w14:textId="77777777" w:rsidR="00236185" w:rsidRDefault="00332122">
      <w:pPr>
        <w:pStyle w:val="1"/>
      </w:pPr>
      <w:r>
        <w:t xml:space="preserve">5. </w:t>
      </w:r>
      <w:r>
        <w:t>建筑立面</w:t>
      </w:r>
      <w:r>
        <w:t>3DGS</w:t>
      </w:r>
      <w:r>
        <w:t>三维重建项目</w:t>
      </w:r>
    </w:p>
    <w:p w14:paraId="1BC98E45" w14:textId="77777777" w:rsidR="00236185" w:rsidRDefault="00332122">
      <w:pPr>
        <w:pStyle w:val="21"/>
      </w:pPr>
      <w:r>
        <w:t>90</w:t>
      </w:r>
      <w:r>
        <w:t>秒讲解稿</w:t>
      </w:r>
    </w:p>
    <w:p w14:paraId="1E63B513" w14:textId="77777777" w:rsidR="00236185" w:rsidRDefault="00332122">
      <w:r>
        <w:rPr>
          <w:color w:val="202124"/>
        </w:rPr>
        <w:t>2025</w:t>
      </w:r>
      <w:r>
        <w:rPr>
          <w:color w:val="202124"/>
        </w:rPr>
        <w:t>年，我独立完成了叶卡捷琳堡一处建筑立面的</w:t>
      </w:r>
      <w:r>
        <w:rPr>
          <w:color w:val="202124"/>
        </w:rPr>
        <w:t>3D Gaussian Splatting</w:t>
      </w:r>
      <w:r>
        <w:rPr>
          <w:color w:val="202124"/>
        </w:rPr>
        <w:t>重建项目。我先用手机沿建筑立面进行视频采集，保持连续视角和足够重叠；然后使用</w:t>
      </w:r>
      <w:r>
        <w:rPr>
          <w:color w:val="202124"/>
        </w:rPr>
        <w:t>Python</w:t>
      </w:r>
      <w:r>
        <w:rPr>
          <w:color w:val="202124"/>
        </w:rPr>
        <w:t>和</w:t>
      </w:r>
      <w:r>
        <w:rPr>
          <w:color w:val="202124"/>
        </w:rPr>
        <w:t>OpenCV</w:t>
      </w:r>
      <w:r>
        <w:rPr>
          <w:color w:val="202124"/>
        </w:rPr>
        <w:t>以每秒</w:t>
      </w:r>
      <w:r>
        <w:rPr>
          <w:color w:val="202124"/>
        </w:rPr>
        <w:t>2</w:t>
      </w:r>
      <w:r>
        <w:rPr>
          <w:color w:val="202124"/>
        </w:rPr>
        <w:t>帧提取</w:t>
      </w:r>
      <w:r>
        <w:rPr>
          <w:color w:val="202124"/>
        </w:rPr>
        <w:t>138</w:t>
      </w:r>
      <w:r>
        <w:rPr>
          <w:color w:val="202124"/>
        </w:rPr>
        <w:t>帧影像。接着通过</w:t>
      </w:r>
      <w:r>
        <w:rPr>
          <w:color w:val="202124"/>
        </w:rPr>
        <w:t>COLMAP</w:t>
      </w:r>
      <w:r>
        <w:rPr>
          <w:color w:val="202124"/>
        </w:rPr>
        <w:t>完成特征匹配、相机位姿恢复和稀疏重建，生成</w:t>
      </w:r>
      <w:r>
        <w:rPr>
          <w:color w:val="202124"/>
        </w:rPr>
        <w:t>109,180</w:t>
      </w:r>
      <w:r>
        <w:rPr>
          <w:color w:val="202124"/>
        </w:rPr>
        <w:t>个稀疏点。之后将结果导入</w:t>
      </w:r>
      <w:r>
        <w:rPr>
          <w:color w:val="202124"/>
        </w:rPr>
        <w:t>Brush</w:t>
      </w:r>
      <w:r>
        <w:rPr>
          <w:color w:val="202124"/>
        </w:rPr>
        <w:t>，完成</w:t>
      </w:r>
      <w:r>
        <w:rPr>
          <w:color w:val="202124"/>
        </w:rPr>
        <w:t>3DGS</w:t>
      </w:r>
      <w:r>
        <w:rPr>
          <w:color w:val="202124"/>
        </w:rPr>
        <w:t>训练、自适应致密化和噪声清理，最后在</w:t>
      </w:r>
      <w:r>
        <w:rPr>
          <w:color w:val="202124"/>
        </w:rPr>
        <w:t>SuperSplat</w:t>
      </w:r>
      <w:r>
        <w:rPr>
          <w:color w:val="202124"/>
        </w:rPr>
        <w:t>中完成模型展示，达到约</w:t>
      </w:r>
      <w:r>
        <w:rPr>
          <w:color w:val="202124"/>
        </w:rPr>
        <w:t>60 FPS</w:t>
      </w:r>
      <w:r>
        <w:rPr>
          <w:color w:val="202124"/>
        </w:rPr>
        <w:t>的实时浏览效果。这个项目让我理解了影像采集质量、相机位姿恢复和模型清理对最终效果的影响。由于项目距今有一段时间，我会在面试前用两天重新完整复现流程，确保能够熟练讲解并操作关键步骤。</w:t>
      </w:r>
    </w:p>
    <w:p w14:paraId="722662BB" w14:textId="77777777" w:rsidR="00236185" w:rsidRDefault="00332122">
      <w:pPr>
        <w:pStyle w:val="21"/>
      </w:pPr>
      <w:r>
        <w:t>两天复习安排</w:t>
      </w:r>
    </w:p>
    <w:tbl>
      <w:tblPr>
        <w:tblStyle w:val="aff1"/>
        <w:tblW w:w="9360" w:type="dxa"/>
        <w:tblInd w:w="120" w:type="dxa"/>
        <w:tblLayout w:type="fixed"/>
        <w:tblLook w:val="04A0" w:firstRow="1" w:lastRow="0" w:firstColumn="1" w:lastColumn="0" w:noHBand="0" w:noVBand="1"/>
      </w:tblPr>
      <w:tblGrid>
        <w:gridCol w:w="2700"/>
        <w:gridCol w:w="6660"/>
      </w:tblGrid>
      <w:tr w:rsidR="00236185" w14:paraId="7C4BB027" w14:textId="77777777">
        <w:trPr>
          <w:cantSplit/>
        </w:trPr>
        <w:tc>
          <w:tcPr>
            <w:tcW w:w="2700" w:type="dxa"/>
            <w:shd w:val="clear" w:color="auto" w:fill="E8EEF5"/>
            <w:tcMar>
              <w:top w:w="80" w:type="dxa"/>
              <w:left w:w="120" w:type="dxa"/>
              <w:bottom w:w="80" w:type="dxa"/>
              <w:right w:w="120" w:type="dxa"/>
            </w:tcMar>
            <w:vAlign w:val="center"/>
          </w:tcPr>
          <w:p w14:paraId="45A68F0D" w14:textId="77777777" w:rsidR="00236185" w:rsidRDefault="00332122">
            <w:pPr>
              <w:keepNext/>
            </w:pPr>
            <w:r>
              <w:rPr>
                <w:b/>
                <w:color w:val="1F4D78"/>
              </w:rPr>
              <w:t>第</w:t>
            </w:r>
            <w:r>
              <w:rPr>
                <w:b/>
                <w:color w:val="1F4D78"/>
              </w:rPr>
              <w:t>1</w:t>
            </w:r>
            <w:r>
              <w:rPr>
                <w:b/>
                <w:color w:val="1F4D78"/>
              </w:rPr>
              <w:t>天上午</w:t>
            </w:r>
          </w:p>
        </w:tc>
        <w:tc>
          <w:tcPr>
            <w:tcW w:w="6660" w:type="dxa"/>
            <w:tcMar>
              <w:top w:w="80" w:type="dxa"/>
              <w:left w:w="120" w:type="dxa"/>
              <w:bottom w:w="80" w:type="dxa"/>
              <w:right w:w="120" w:type="dxa"/>
            </w:tcMar>
            <w:vAlign w:val="center"/>
          </w:tcPr>
          <w:p w14:paraId="21CACDF3" w14:textId="77777777" w:rsidR="00236185" w:rsidRDefault="00332122">
            <w:pPr>
              <w:keepNext/>
            </w:pPr>
            <w:r>
              <w:rPr>
                <w:color w:val="202124"/>
              </w:rPr>
              <w:t>整理原视频、抽帧脚本和目录结构；运行</w:t>
            </w:r>
            <w:r>
              <w:rPr>
                <w:color w:val="202124"/>
              </w:rPr>
              <w:t>Python/OpenCV</w:t>
            </w:r>
            <w:r>
              <w:rPr>
                <w:color w:val="202124"/>
              </w:rPr>
              <w:t>抽帧，检查影像清晰度、重复帧和重叠度。</w:t>
            </w:r>
          </w:p>
        </w:tc>
      </w:tr>
      <w:tr w:rsidR="00236185" w14:paraId="7C920A0D" w14:textId="77777777">
        <w:trPr>
          <w:cantSplit/>
        </w:trPr>
        <w:tc>
          <w:tcPr>
            <w:tcW w:w="2700" w:type="dxa"/>
            <w:shd w:val="clear" w:color="auto" w:fill="E8EEF5"/>
            <w:tcMar>
              <w:top w:w="80" w:type="dxa"/>
              <w:left w:w="120" w:type="dxa"/>
              <w:bottom w:w="80" w:type="dxa"/>
              <w:right w:w="120" w:type="dxa"/>
            </w:tcMar>
            <w:vAlign w:val="center"/>
          </w:tcPr>
          <w:p w14:paraId="7EB1AFF1" w14:textId="77777777" w:rsidR="00236185" w:rsidRDefault="00332122">
            <w:pPr>
              <w:keepNext/>
            </w:pPr>
            <w:r>
              <w:rPr>
                <w:b/>
                <w:color w:val="1F4D78"/>
              </w:rPr>
              <w:t>第</w:t>
            </w:r>
            <w:r>
              <w:rPr>
                <w:b/>
                <w:color w:val="1F4D78"/>
              </w:rPr>
              <w:t>1</w:t>
            </w:r>
            <w:r>
              <w:rPr>
                <w:b/>
                <w:color w:val="1F4D78"/>
              </w:rPr>
              <w:t>天下午</w:t>
            </w:r>
          </w:p>
        </w:tc>
        <w:tc>
          <w:tcPr>
            <w:tcW w:w="6660" w:type="dxa"/>
            <w:tcMar>
              <w:top w:w="80" w:type="dxa"/>
              <w:left w:w="120" w:type="dxa"/>
              <w:bottom w:w="80" w:type="dxa"/>
              <w:right w:w="120" w:type="dxa"/>
            </w:tcMar>
            <w:vAlign w:val="center"/>
          </w:tcPr>
          <w:p w14:paraId="01B7A06C" w14:textId="77777777" w:rsidR="00236185" w:rsidRDefault="00332122">
            <w:pPr>
              <w:keepNext/>
            </w:pPr>
            <w:r>
              <w:rPr>
                <w:color w:val="202124"/>
              </w:rPr>
              <w:t>重新执行</w:t>
            </w:r>
            <w:r>
              <w:rPr>
                <w:color w:val="202124"/>
              </w:rPr>
              <w:t>COLMAP</w:t>
            </w:r>
            <w:r>
              <w:rPr>
                <w:color w:val="202124"/>
              </w:rPr>
              <w:t>特征提取、匹配和稀疏重建；记录相机注册数量、点云数量及失败原因。</w:t>
            </w:r>
          </w:p>
        </w:tc>
      </w:tr>
      <w:tr w:rsidR="00236185" w14:paraId="61D38531" w14:textId="77777777">
        <w:trPr>
          <w:cantSplit/>
        </w:trPr>
        <w:tc>
          <w:tcPr>
            <w:tcW w:w="2700" w:type="dxa"/>
            <w:shd w:val="clear" w:color="auto" w:fill="E8EEF5"/>
            <w:tcMar>
              <w:top w:w="80" w:type="dxa"/>
              <w:left w:w="120" w:type="dxa"/>
              <w:bottom w:w="80" w:type="dxa"/>
              <w:right w:w="120" w:type="dxa"/>
            </w:tcMar>
            <w:vAlign w:val="center"/>
          </w:tcPr>
          <w:p w14:paraId="0998851F" w14:textId="77777777" w:rsidR="00236185" w:rsidRDefault="00332122">
            <w:pPr>
              <w:keepNext/>
            </w:pPr>
            <w:r>
              <w:rPr>
                <w:b/>
                <w:color w:val="1F4D78"/>
              </w:rPr>
              <w:t>第</w:t>
            </w:r>
            <w:r>
              <w:rPr>
                <w:b/>
                <w:color w:val="1F4D78"/>
              </w:rPr>
              <w:t>2</w:t>
            </w:r>
            <w:r>
              <w:rPr>
                <w:b/>
                <w:color w:val="1F4D78"/>
              </w:rPr>
              <w:t>天上午</w:t>
            </w:r>
          </w:p>
        </w:tc>
        <w:tc>
          <w:tcPr>
            <w:tcW w:w="6660" w:type="dxa"/>
            <w:tcMar>
              <w:top w:w="80" w:type="dxa"/>
              <w:left w:w="120" w:type="dxa"/>
              <w:bottom w:w="80" w:type="dxa"/>
              <w:right w:w="120" w:type="dxa"/>
            </w:tcMar>
            <w:vAlign w:val="center"/>
          </w:tcPr>
          <w:p w14:paraId="3B37AC23" w14:textId="77777777" w:rsidR="00236185" w:rsidRDefault="00332122">
            <w:pPr>
              <w:keepNext/>
            </w:pPr>
            <w:r>
              <w:rPr>
                <w:color w:val="202124"/>
              </w:rPr>
              <w:t>在</w:t>
            </w:r>
            <w:r>
              <w:rPr>
                <w:color w:val="202124"/>
              </w:rPr>
              <w:t>Brush</w:t>
            </w:r>
            <w:r>
              <w:rPr>
                <w:color w:val="202124"/>
              </w:rPr>
              <w:t>中导入</w:t>
            </w:r>
            <w:r>
              <w:rPr>
                <w:color w:val="202124"/>
              </w:rPr>
              <w:t>COLMAP</w:t>
            </w:r>
            <w:r>
              <w:rPr>
                <w:color w:val="202124"/>
              </w:rPr>
              <w:t>结果，完成训练、致密化、裁剪和噪声清理；记录关键参数。</w:t>
            </w:r>
          </w:p>
        </w:tc>
      </w:tr>
      <w:tr w:rsidR="00236185" w14:paraId="004BD8D0" w14:textId="77777777">
        <w:trPr>
          <w:cantSplit/>
        </w:trPr>
        <w:tc>
          <w:tcPr>
            <w:tcW w:w="2700" w:type="dxa"/>
            <w:shd w:val="clear" w:color="auto" w:fill="E8EEF5"/>
            <w:tcMar>
              <w:top w:w="80" w:type="dxa"/>
              <w:left w:w="120" w:type="dxa"/>
              <w:bottom w:w="80" w:type="dxa"/>
              <w:right w:w="120" w:type="dxa"/>
            </w:tcMar>
            <w:vAlign w:val="center"/>
          </w:tcPr>
          <w:p w14:paraId="0AA997C6" w14:textId="77777777" w:rsidR="00236185" w:rsidRDefault="00332122">
            <w:r>
              <w:rPr>
                <w:b/>
                <w:color w:val="1F4D78"/>
              </w:rPr>
              <w:t>第</w:t>
            </w:r>
            <w:r>
              <w:rPr>
                <w:b/>
                <w:color w:val="1F4D78"/>
              </w:rPr>
              <w:t>2</w:t>
            </w:r>
            <w:r>
              <w:rPr>
                <w:b/>
                <w:color w:val="1F4D78"/>
              </w:rPr>
              <w:t>天下午</w:t>
            </w:r>
          </w:p>
        </w:tc>
        <w:tc>
          <w:tcPr>
            <w:tcW w:w="6660" w:type="dxa"/>
            <w:tcMar>
              <w:top w:w="80" w:type="dxa"/>
              <w:left w:w="120" w:type="dxa"/>
              <w:bottom w:w="80" w:type="dxa"/>
              <w:right w:w="120" w:type="dxa"/>
            </w:tcMar>
            <w:vAlign w:val="center"/>
          </w:tcPr>
          <w:p w14:paraId="27303AC8" w14:textId="77777777" w:rsidR="00236185" w:rsidRDefault="00332122">
            <w:r>
              <w:rPr>
                <w:color w:val="202124"/>
              </w:rPr>
              <w:t>导出并在</w:t>
            </w:r>
            <w:r>
              <w:rPr>
                <w:color w:val="202124"/>
              </w:rPr>
              <w:t>SuperSplat</w:t>
            </w:r>
            <w:r>
              <w:rPr>
                <w:color w:val="202124"/>
              </w:rPr>
              <w:t>展示；录制</w:t>
            </w:r>
            <w:r>
              <w:rPr>
                <w:color w:val="202124"/>
              </w:rPr>
              <w:t>30</w:t>
            </w:r>
            <w:r>
              <w:rPr>
                <w:color w:val="202124"/>
              </w:rPr>
              <w:t>秒演示视频，整理一页项目说明，口述三遍</w:t>
            </w:r>
            <w:r>
              <w:rPr>
                <w:color w:val="202124"/>
              </w:rPr>
              <w:t>90</w:t>
            </w:r>
            <w:r>
              <w:rPr>
                <w:color w:val="202124"/>
              </w:rPr>
              <w:t>秒讲解稿。</w:t>
            </w:r>
          </w:p>
        </w:tc>
      </w:tr>
    </w:tbl>
    <w:p w14:paraId="78C941FB" w14:textId="77777777" w:rsidR="00236185" w:rsidRDefault="00236185">
      <w:pPr>
        <w:spacing w:after="0"/>
      </w:pPr>
    </w:p>
    <w:p w14:paraId="5BF530A5" w14:textId="77777777" w:rsidR="00236185" w:rsidRDefault="00332122">
      <w:pPr>
        <w:pStyle w:val="21"/>
      </w:pPr>
      <w:r>
        <w:t>高频追问</w:t>
      </w:r>
    </w:p>
    <w:p w14:paraId="685818E8" w14:textId="77777777" w:rsidR="00236185" w:rsidRDefault="00332122">
      <w:pPr>
        <w:pStyle w:val="a0"/>
      </w:pPr>
      <w:r>
        <w:rPr>
          <w:color w:val="202124"/>
        </w:rPr>
        <w:t>为什么要抽帧而不是直接使用全部视频帧？答：减少近似重复影像和计算负担，同时保持足够视角重叠。</w:t>
      </w:r>
    </w:p>
    <w:p w14:paraId="16C07CDC" w14:textId="77777777" w:rsidR="00236185" w:rsidRDefault="00332122">
      <w:pPr>
        <w:pStyle w:val="a0"/>
      </w:pPr>
      <w:r>
        <w:rPr>
          <w:color w:val="202124"/>
        </w:rPr>
        <w:t>COLMAP</w:t>
      </w:r>
      <w:r>
        <w:rPr>
          <w:color w:val="202124"/>
        </w:rPr>
        <w:t>的核心作用是什么？答：通过</w:t>
      </w:r>
      <w:r>
        <w:rPr>
          <w:color w:val="202124"/>
        </w:rPr>
        <w:t>SfM</w:t>
      </w:r>
      <w:r>
        <w:rPr>
          <w:color w:val="202124"/>
        </w:rPr>
        <w:t>恢复相机位姿并生成用于初始化</w:t>
      </w:r>
      <w:r>
        <w:rPr>
          <w:color w:val="202124"/>
        </w:rPr>
        <w:t>3DGS</w:t>
      </w:r>
      <w:r>
        <w:rPr>
          <w:color w:val="202124"/>
        </w:rPr>
        <w:t>的稀疏点云。</w:t>
      </w:r>
    </w:p>
    <w:p w14:paraId="7182D212" w14:textId="77777777" w:rsidR="00236185" w:rsidRDefault="00332122">
      <w:pPr>
        <w:pStyle w:val="a0"/>
      </w:pPr>
      <w:r>
        <w:rPr>
          <w:color w:val="202124"/>
        </w:rPr>
        <w:t>Brush</w:t>
      </w:r>
      <w:r>
        <w:rPr>
          <w:color w:val="202124"/>
        </w:rPr>
        <w:t>做了什么？答：进行高斯模型训练、致密化和可视化清理，不是开发</w:t>
      </w:r>
      <w:r>
        <w:rPr>
          <w:color w:val="202124"/>
        </w:rPr>
        <w:t>3DGS</w:t>
      </w:r>
      <w:r>
        <w:rPr>
          <w:color w:val="202124"/>
        </w:rPr>
        <w:t>算法。</w:t>
      </w:r>
    </w:p>
    <w:p w14:paraId="42C1E7B0" w14:textId="77777777" w:rsidR="00236185" w:rsidRDefault="00332122">
      <w:pPr>
        <w:pStyle w:val="a0"/>
      </w:pPr>
      <w:r>
        <w:rPr>
          <w:color w:val="202124"/>
        </w:rPr>
        <w:t>为什么没有说</w:t>
      </w:r>
      <w:r>
        <w:rPr>
          <w:color w:val="202124"/>
        </w:rPr>
        <w:t>“</w:t>
      </w:r>
      <w:r>
        <w:rPr>
          <w:color w:val="202124"/>
        </w:rPr>
        <w:t>高精度</w:t>
      </w:r>
      <w:r>
        <w:rPr>
          <w:color w:val="202124"/>
        </w:rPr>
        <w:t>”</w:t>
      </w:r>
      <w:r>
        <w:rPr>
          <w:color w:val="202124"/>
        </w:rPr>
        <w:t>？答：项目没有布设控制点、检查点，也没有</w:t>
      </w:r>
      <w:r>
        <w:rPr>
          <w:color w:val="202124"/>
        </w:rPr>
        <w:t>RMSE</w:t>
      </w:r>
      <w:r>
        <w:rPr>
          <w:color w:val="202124"/>
        </w:rPr>
        <w:t>或尺寸误差统计，只能证明视觉重建和实时展示效果。</w:t>
      </w:r>
    </w:p>
    <w:p w14:paraId="23E21B30" w14:textId="77777777" w:rsidR="00236185" w:rsidRDefault="00332122">
      <w:pPr>
        <w:pStyle w:val="1"/>
      </w:pPr>
      <w:r>
        <w:t xml:space="preserve">6. </w:t>
      </w:r>
      <w:r>
        <w:t>硕士论文的辅助讲法</w:t>
      </w:r>
    </w:p>
    <w:p w14:paraId="3439C885" w14:textId="77777777" w:rsidR="00236185" w:rsidRDefault="00332122">
      <w:r>
        <w:rPr>
          <w:color w:val="202124"/>
        </w:rPr>
        <w:t>轨道仿真不作为主要求职方向，但可以用来证明你的数值分析、</w:t>
      </w:r>
      <w:r>
        <w:rPr>
          <w:color w:val="202124"/>
        </w:rPr>
        <w:t>GNSS</w:t>
      </w:r>
      <w:r>
        <w:rPr>
          <w:color w:val="202124"/>
        </w:rPr>
        <w:t>背景和科研耐力。控制在</w:t>
      </w:r>
      <w:r>
        <w:rPr>
          <w:color w:val="202124"/>
        </w:rPr>
        <w:t>45</w:t>
      </w:r>
      <w:r>
        <w:rPr>
          <w:color w:val="202124"/>
        </w:rPr>
        <w:t>秒，不主动展开复杂公式。</w:t>
      </w:r>
    </w:p>
    <w:p w14:paraId="27CE661E" w14:textId="77777777" w:rsidR="00236185" w:rsidRDefault="00332122">
      <w:r>
        <w:rPr>
          <w:color w:val="202124"/>
        </w:rPr>
        <w:t>我的硕士论文研究</w:t>
      </w:r>
      <w:r>
        <w:rPr>
          <w:color w:val="202124"/>
        </w:rPr>
        <w:t>GPS</w:t>
      </w:r>
      <w:r>
        <w:rPr>
          <w:color w:val="202124"/>
        </w:rPr>
        <w:t>退役卫星安全墓地轨道，通过数值模型分析不同初始轨道参数在</w:t>
      </w:r>
      <w:r>
        <w:rPr>
          <w:color w:val="202124"/>
        </w:rPr>
        <w:t>200</w:t>
      </w:r>
      <w:r>
        <w:rPr>
          <w:color w:val="202124"/>
        </w:rPr>
        <w:t>年时间尺度上的演化。模型考虑地球非球形引力、太阳和月球摄动以及太阳辐射压力，并分析不同面积质量比和升交点赤经条件下对象进入</w:t>
      </w:r>
      <w:r>
        <w:rPr>
          <w:color w:val="202124"/>
        </w:rPr>
        <w:t>GNSS</w:t>
      </w:r>
      <w:r>
        <w:rPr>
          <w:color w:val="202124"/>
        </w:rPr>
        <w:t>工作区域的风险。这项研究训练了我处理长周期数据、理解</w:t>
      </w:r>
      <w:r>
        <w:rPr>
          <w:color w:val="202124"/>
        </w:rPr>
        <w:t>GNSS</w:t>
      </w:r>
      <w:r>
        <w:rPr>
          <w:color w:val="202124"/>
        </w:rPr>
        <w:t>轨道环境和进行结果验证的能力。虽然我不把轨道算法研发作为主要求职方向，但这些训练能够帮助我更严谨地处理测绘和定位数据。</w:t>
      </w:r>
    </w:p>
    <w:p w14:paraId="34305189" w14:textId="77777777" w:rsidR="00236185" w:rsidRDefault="00332122">
      <w:pPr>
        <w:pStyle w:val="1"/>
      </w:pPr>
      <w:r>
        <w:t xml:space="preserve">7. </w:t>
      </w:r>
      <w:r>
        <w:t>面试前材料包</w:t>
      </w:r>
    </w:p>
    <w:p w14:paraId="3CB4B6EF" w14:textId="77777777" w:rsidR="00236185" w:rsidRDefault="00332122">
      <w:pPr>
        <w:pStyle w:val="a0"/>
      </w:pPr>
      <w:r>
        <w:rPr>
          <w:color w:val="202124"/>
        </w:rPr>
        <w:t>一页中文简历：国内版和海外项目版各一份</w:t>
      </w:r>
      <w:r>
        <w:rPr>
          <w:color w:val="202124"/>
        </w:rPr>
        <w:t>PDF</w:t>
      </w:r>
      <w:r>
        <w:rPr>
          <w:color w:val="202124"/>
        </w:rPr>
        <w:t>。</w:t>
      </w:r>
    </w:p>
    <w:p w14:paraId="7BDAB135" w14:textId="77777777" w:rsidR="00236185" w:rsidRDefault="00332122">
      <w:pPr>
        <w:pStyle w:val="a0"/>
      </w:pPr>
      <w:r>
        <w:rPr>
          <w:color w:val="202124"/>
        </w:rPr>
        <w:t>毕业状态说明：已完成答辩，预计</w:t>
      </w:r>
      <w:r>
        <w:rPr>
          <w:color w:val="202124"/>
        </w:rPr>
        <w:t>2026</w:t>
      </w:r>
      <w:r>
        <w:rPr>
          <w:color w:val="202124"/>
        </w:rPr>
        <w:t>年</w:t>
      </w:r>
      <w:r>
        <w:rPr>
          <w:color w:val="202124"/>
        </w:rPr>
        <w:t>6</w:t>
      </w:r>
      <w:r>
        <w:rPr>
          <w:color w:val="202124"/>
        </w:rPr>
        <w:t>月</w:t>
      </w:r>
      <w:r>
        <w:rPr>
          <w:color w:val="202124"/>
        </w:rPr>
        <w:t>20</w:t>
      </w:r>
      <w:r>
        <w:rPr>
          <w:color w:val="202124"/>
        </w:rPr>
        <w:t>日前后取得正式证书。</w:t>
      </w:r>
    </w:p>
    <w:p w14:paraId="0FCD3BE9" w14:textId="77777777" w:rsidR="00236185" w:rsidRDefault="00332122">
      <w:pPr>
        <w:pStyle w:val="a0"/>
      </w:pPr>
      <w:r>
        <w:rPr>
          <w:color w:val="202124"/>
        </w:rPr>
        <w:t>项目作品集：</w:t>
      </w:r>
      <w:r>
        <w:rPr>
          <w:color w:val="202124"/>
        </w:rPr>
        <w:t>1:500</w:t>
      </w:r>
      <w:r>
        <w:rPr>
          <w:color w:val="202124"/>
        </w:rPr>
        <w:t>地形图</w:t>
      </w:r>
      <w:r>
        <w:rPr>
          <w:color w:val="202124"/>
        </w:rPr>
        <w:t>2</w:t>
      </w:r>
      <w:r>
        <w:rPr>
          <w:color w:val="202124"/>
        </w:rPr>
        <w:t>页、</w:t>
      </w:r>
      <w:r>
        <w:rPr>
          <w:color w:val="202124"/>
        </w:rPr>
        <w:t>3DGS</w:t>
      </w:r>
      <w:r>
        <w:rPr>
          <w:color w:val="202124"/>
        </w:rPr>
        <w:t>项目</w:t>
      </w:r>
      <w:r>
        <w:rPr>
          <w:color w:val="202124"/>
        </w:rPr>
        <w:t>2</w:t>
      </w:r>
      <w:r>
        <w:rPr>
          <w:color w:val="202124"/>
        </w:rPr>
        <w:t>页、天津地铁脱敏</w:t>
      </w:r>
      <w:r>
        <w:rPr>
          <w:color w:val="202124"/>
        </w:rPr>
        <w:t>CAD</w:t>
      </w:r>
      <w:r>
        <w:rPr>
          <w:color w:val="202124"/>
        </w:rPr>
        <w:t>证据</w:t>
      </w:r>
      <w:r>
        <w:rPr>
          <w:color w:val="202124"/>
        </w:rPr>
        <w:t>2</w:t>
      </w:r>
      <w:r>
        <w:rPr>
          <w:color w:val="202124"/>
        </w:rPr>
        <w:t>页。</w:t>
      </w:r>
    </w:p>
    <w:p w14:paraId="4F8024A6" w14:textId="77777777" w:rsidR="00236185" w:rsidRDefault="00332122">
      <w:pPr>
        <w:pStyle w:val="a0"/>
      </w:pPr>
      <w:r>
        <w:rPr>
          <w:color w:val="202124"/>
        </w:rPr>
        <w:t>证书材料：俄语</w:t>
      </w:r>
      <w:r>
        <w:rPr>
          <w:color w:val="202124"/>
        </w:rPr>
        <w:t>B2</w:t>
      </w:r>
      <w:r>
        <w:rPr>
          <w:color w:val="202124"/>
        </w:rPr>
        <w:t>、成绩单、毕业</w:t>
      </w:r>
      <w:r>
        <w:rPr>
          <w:color w:val="202124"/>
        </w:rPr>
        <w:t>/</w:t>
      </w:r>
      <w:r>
        <w:rPr>
          <w:color w:val="202124"/>
        </w:rPr>
        <w:t>学位证书；尚未取得的材料标记为</w:t>
      </w:r>
      <w:r>
        <w:rPr>
          <w:color w:val="202124"/>
        </w:rPr>
        <w:t>“</w:t>
      </w:r>
      <w:r>
        <w:rPr>
          <w:color w:val="202124"/>
        </w:rPr>
        <w:t>申请中</w:t>
      </w:r>
      <w:r>
        <w:rPr>
          <w:color w:val="202124"/>
        </w:rPr>
        <w:t>”</w:t>
      </w:r>
      <w:r>
        <w:rPr>
          <w:color w:val="202124"/>
        </w:rPr>
        <w:t>。</w:t>
      </w:r>
    </w:p>
    <w:p w14:paraId="020AC754" w14:textId="77777777" w:rsidR="00236185" w:rsidRDefault="00332122">
      <w:pPr>
        <w:pStyle w:val="a0"/>
      </w:pPr>
      <w:r>
        <w:rPr>
          <w:color w:val="202124"/>
        </w:rPr>
        <w:t>联系人与核验：如能联系到指导教师或带队人员，提前征得对方同意后保存联系方式。</w:t>
      </w:r>
    </w:p>
    <w:tbl>
      <w:tblPr>
        <w:tblW w:w="9360" w:type="dxa"/>
        <w:tblInd w:w="120" w:type="dxa"/>
        <w:tblLayout w:type="fixed"/>
        <w:tblLook w:val="04A0" w:firstRow="1" w:lastRow="0" w:firstColumn="1" w:lastColumn="0" w:noHBand="0" w:noVBand="1"/>
      </w:tblPr>
      <w:tblGrid>
        <w:gridCol w:w="9360"/>
      </w:tblGrid>
      <w:tr w:rsidR="00236185" w14:paraId="3E1514E1" w14:textId="77777777">
        <w:tc>
          <w:tcPr>
            <w:tcW w:w="9360" w:type="dxa"/>
            <w:shd w:val="clear" w:color="auto" w:fill="FDECEC"/>
            <w:tcMar>
              <w:top w:w="80" w:type="dxa"/>
              <w:left w:w="120" w:type="dxa"/>
              <w:bottom w:w="80" w:type="dxa"/>
              <w:right w:w="120" w:type="dxa"/>
            </w:tcMar>
            <w:vAlign w:val="center"/>
          </w:tcPr>
          <w:p w14:paraId="728D9EE1" w14:textId="77777777" w:rsidR="00236185" w:rsidRDefault="00332122">
            <w:pPr>
              <w:spacing w:after="0" w:line="288" w:lineRule="auto"/>
            </w:pPr>
            <w:r>
              <w:rPr>
                <w:b/>
                <w:color w:val="9B1C1C"/>
              </w:rPr>
              <w:t>真实性原则</w:t>
            </w:r>
            <w:r>
              <w:rPr>
                <w:b/>
                <w:color w:val="9B1C1C"/>
              </w:rPr>
              <w:t xml:space="preserve">  </w:t>
            </w:r>
            <w:r>
              <w:rPr>
                <w:color w:val="202124"/>
              </w:rPr>
              <w:t>没有证明不等于不能写经历，但必须能够讲清个人职责、技术过程和成果；绝不伪造证明、签字、盖章或修改原始材料。</w:t>
            </w:r>
          </w:p>
        </w:tc>
      </w:tr>
    </w:tbl>
    <w:p w14:paraId="49CEBEF3" w14:textId="77777777" w:rsidR="00236185" w:rsidRDefault="00236185">
      <w:pPr>
        <w:spacing w:after="0"/>
      </w:pPr>
    </w:p>
    <w:p w14:paraId="1B80477F" w14:textId="77777777" w:rsidR="00236185" w:rsidRDefault="00332122">
      <w:pPr>
        <w:pStyle w:val="1"/>
      </w:pPr>
      <w:r>
        <w:t xml:space="preserve">8. </w:t>
      </w:r>
      <w:r>
        <w:t>留服认证：取得证书后办理</w:t>
      </w:r>
    </w:p>
    <w:tbl>
      <w:tblPr>
        <w:tblW w:w="9360" w:type="dxa"/>
        <w:tblInd w:w="120" w:type="dxa"/>
        <w:tblLayout w:type="fixed"/>
        <w:tblLook w:val="04A0" w:firstRow="1" w:lastRow="0" w:firstColumn="1" w:lastColumn="0" w:noHBand="0" w:noVBand="1"/>
      </w:tblPr>
      <w:tblGrid>
        <w:gridCol w:w="9360"/>
      </w:tblGrid>
      <w:tr w:rsidR="00236185" w14:paraId="73086A41" w14:textId="77777777">
        <w:tc>
          <w:tcPr>
            <w:tcW w:w="9360" w:type="dxa"/>
            <w:shd w:val="clear" w:color="auto" w:fill="FFF7E6"/>
            <w:tcMar>
              <w:top w:w="80" w:type="dxa"/>
              <w:left w:w="120" w:type="dxa"/>
              <w:bottom w:w="80" w:type="dxa"/>
              <w:right w:w="120" w:type="dxa"/>
            </w:tcMar>
            <w:vAlign w:val="center"/>
          </w:tcPr>
          <w:p w14:paraId="23439719" w14:textId="77777777" w:rsidR="00236185" w:rsidRDefault="00332122">
            <w:pPr>
              <w:spacing w:after="0" w:line="288" w:lineRule="auto"/>
            </w:pPr>
            <w:r>
              <w:rPr>
                <w:b/>
                <w:color w:val="7A5A00"/>
              </w:rPr>
              <w:t>最重要的前提</w:t>
            </w:r>
            <w:r>
              <w:rPr>
                <w:b/>
                <w:color w:val="7A5A00"/>
              </w:rPr>
              <w:t xml:space="preserve">  </w:t>
            </w:r>
            <w:r>
              <w:rPr>
                <w:color w:val="202124"/>
              </w:rPr>
              <w:t>必须取得正式国（境）外学历学位证书后再申请。教育部留学服务中心明确：无法提供正式获颁证书时，原则上无法提供认证服务。学校证明信通常不能代替正式证书。</w:t>
            </w:r>
          </w:p>
        </w:tc>
      </w:tr>
    </w:tbl>
    <w:p w14:paraId="24E12717" w14:textId="77777777" w:rsidR="00236185" w:rsidRDefault="00236185">
      <w:pPr>
        <w:spacing w:after="0"/>
      </w:pPr>
    </w:p>
    <w:p w14:paraId="6CA57159" w14:textId="77777777" w:rsidR="00236185" w:rsidRDefault="00332122">
      <w:pPr>
        <w:pStyle w:val="21"/>
      </w:pPr>
      <w:r>
        <w:t>材料清单</w:t>
      </w:r>
    </w:p>
    <w:p w14:paraId="21FA54ED" w14:textId="77777777" w:rsidR="00236185" w:rsidRDefault="00332122">
      <w:pPr>
        <w:pStyle w:val="a0"/>
      </w:pPr>
      <w:r>
        <w:rPr>
          <w:color w:val="202124"/>
        </w:rPr>
        <w:t>俄罗斯院校颁发的正式学历学位证书：原件彩色扫描，</w:t>
      </w:r>
      <w:r>
        <w:rPr>
          <w:color w:val="202124"/>
        </w:rPr>
        <w:t>PDF</w:t>
      </w:r>
      <w:r>
        <w:rPr>
          <w:color w:val="202124"/>
        </w:rPr>
        <w:t>格式，不大于</w:t>
      </w:r>
      <w:r>
        <w:rPr>
          <w:color w:val="202124"/>
        </w:rPr>
        <w:t>5MB</w:t>
      </w:r>
      <w:r>
        <w:rPr>
          <w:color w:val="202124"/>
        </w:rPr>
        <w:t>；若正反面均有内容，应同时扫描。</w:t>
      </w:r>
    </w:p>
    <w:p w14:paraId="1B98C9AA" w14:textId="77777777" w:rsidR="00236185" w:rsidRDefault="00332122">
      <w:pPr>
        <w:pStyle w:val="a0"/>
      </w:pPr>
      <w:r>
        <w:rPr>
          <w:color w:val="202124"/>
        </w:rPr>
        <w:t>留学期间使用的护照个人信息页、俄罗斯学习签证页、电子签证或居留卡：</w:t>
      </w:r>
      <w:r>
        <w:rPr>
          <w:color w:val="202124"/>
        </w:rPr>
        <w:t>JPG</w:t>
      </w:r>
      <w:r>
        <w:rPr>
          <w:color w:val="202124"/>
        </w:rPr>
        <w:t>格式，每张不大于</w:t>
      </w:r>
      <w:r>
        <w:rPr>
          <w:color w:val="202124"/>
        </w:rPr>
        <w:t>1MB</w:t>
      </w:r>
      <w:r>
        <w:rPr>
          <w:color w:val="202124"/>
        </w:rPr>
        <w:t>。</w:t>
      </w:r>
    </w:p>
    <w:p w14:paraId="4F7D2FC3" w14:textId="77777777" w:rsidR="00236185" w:rsidRDefault="00332122">
      <w:pPr>
        <w:pStyle w:val="a0"/>
      </w:pPr>
      <w:r>
        <w:rPr>
          <w:color w:val="202124"/>
        </w:rPr>
        <w:t>完整出入境记录：申请时通过</w:t>
      </w:r>
      <w:r>
        <w:rPr>
          <w:color w:val="202124"/>
        </w:rPr>
        <w:t>“</w:t>
      </w:r>
      <w:r>
        <w:rPr>
          <w:color w:val="202124"/>
        </w:rPr>
        <w:t>移民局</w:t>
      </w:r>
      <w:r>
        <w:rPr>
          <w:color w:val="202124"/>
        </w:rPr>
        <w:t>12367”APP</w:t>
      </w:r>
      <w:r>
        <w:rPr>
          <w:color w:val="202124"/>
        </w:rPr>
        <w:t>或小程序授权获取；如记录不完整，另行下载完整</w:t>
      </w:r>
      <w:r>
        <w:rPr>
          <w:color w:val="202124"/>
        </w:rPr>
        <w:t>PDF</w:t>
      </w:r>
      <w:r>
        <w:rPr>
          <w:color w:val="202124"/>
        </w:rPr>
        <w:t>并补充护照盖章页。</w:t>
      </w:r>
    </w:p>
    <w:p w14:paraId="109E1DBD" w14:textId="77777777" w:rsidR="00236185" w:rsidRDefault="00332122">
      <w:pPr>
        <w:pStyle w:val="a0"/>
      </w:pPr>
      <w:r>
        <w:rPr>
          <w:color w:val="202124"/>
        </w:rPr>
        <w:t>近期标准证件照片：底色不限，</w:t>
      </w:r>
      <w:r>
        <w:rPr>
          <w:color w:val="202124"/>
        </w:rPr>
        <w:t>JPG</w:t>
      </w:r>
      <w:r>
        <w:rPr>
          <w:color w:val="202124"/>
        </w:rPr>
        <w:t>格式，不大于</w:t>
      </w:r>
      <w:r>
        <w:rPr>
          <w:color w:val="202124"/>
        </w:rPr>
        <w:t>1MB</w:t>
      </w:r>
      <w:r>
        <w:rPr>
          <w:color w:val="202124"/>
        </w:rPr>
        <w:t>。</w:t>
      </w:r>
    </w:p>
    <w:p w14:paraId="1CE7A398" w14:textId="77777777" w:rsidR="00236185" w:rsidRDefault="00332122">
      <w:pPr>
        <w:pStyle w:val="a0"/>
      </w:pPr>
      <w:r>
        <w:rPr>
          <w:color w:val="202124"/>
        </w:rPr>
        <w:t>文凭证书核查授权声明：建议使用官方俄语授权声明模板，用与证书一致的俄文</w:t>
      </w:r>
      <w:r>
        <w:rPr>
          <w:color w:val="202124"/>
        </w:rPr>
        <w:t>/</w:t>
      </w:r>
      <w:r>
        <w:rPr>
          <w:color w:val="202124"/>
        </w:rPr>
        <w:t>俄语拼写填写，并亲笔签名；</w:t>
      </w:r>
      <w:r>
        <w:rPr>
          <w:color w:val="202124"/>
        </w:rPr>
        <w:t>PDF</w:t>
      </w:r>
      <w:r>
        <w:rPr>
          <w:color w:val="202124"/>
        </w:rPr>
        <w:t>不大于</w:t>
      </w:r>
      <w:r>
        <w:rPr>
          <w:color w:val="202124"/>
        </w:rPr>
        <w:t>1MB</w:t>
      </w:r>
      <w:r>
        <w:rPr>
          <w:color w:val="202124"/>
        </w:rPr>
        <w:t>。</w:t>
      </w:r>
    </w:p>
    <w:p w14:paraId="7D7BC014" w14:textId="77777777" w:rsidR="00236185" w:rsidRDefault="00332122">
      <w:pPr>
        <w:pStyle w:val="a0"/>
      </w:pPr>
      <w:r>
        <w:rPr>
          <w:color w:val="202124"/>
        </w:rPr>
        <w:t>完整官方成绩单：官方建议提交，也有助于准确判断专业领域。拿到后扫描留存。</w:t>
      </w:r>
    </w:p>
    <w:p w14:paraId="0F84B282" w14:textId="77777777" w:rsidR="00236185" w:rsidRDefault="00332122">
      <w:pPr>
        <w:pStyle w:val="a0"/>
      </w:pPr>
      <w:r>
        <w:rPr>
          <w:color w:val="202124"/>
        </w:rPr>
        <w:t>可能要求的补充材料：以系统通知为准，例如学习经历、学校核查联系方式或其他证明。</w:t>
      </w:r>
    </w:p>
    <w:p w14:paraId="70C0E6C9" w14:textId="77777777" w:rsidR="00236185" w:rsidRDefault="00332122">
      <w:pPr>
        <w:pStyle w:val="21"/>
      </w:pPr>
      <w:r>
        <w:t>在线操作步骤</w:t>
      </w:r>
    </w:p>
    <w:p w14:paraId="3362AAC0" w14:textId="77777777" w:rsidR="00236185" w:rsidRDefault="00332122">
      <w:pPr>
        <w:pStyle w:val="a"/>
        <w:numPr>
          <w:ilvl w:val="0"/>
          <w:numId w:val="11"/>
        </w:numPr>
      </w:pPr>
      <w:r>
        <w:rPr>
          <w:color w:val="202124"/>
        </w:rPr>
        <w:t>进入教育部留学服务中心网上服务大厅，选择</w:t>
      </w:r>
      <w:r>
        <w:rPr>
          <w:color w:val="202124"/>
        </w:rPr>
        <w:t>“</w:t>
      </w:r>
      <w:r>
        <w:rPr>
          <w:color w:val="202124"/>
        </w:rPr>
        <w:t>国（境）外学历学位认证</w:t>
      </w:r>
      <w:r>
        <w:rPr>
          <w:color w:val="202124"/>
        </w:rPr>
        <w:t>”</w:t>
      </w:r>
      <w:r>
        <w:rPr>
          <w:color w:val="202124"/>
        </w:rPr>
        <w:t>。</w:t>
      </w:r>
    </w:p>
    <w:p w14:paraId="6B3D59CB" w14:textId="77777777" w:rsidR="00236185" w:rsidRDefault="00332122">
      <w:pPr>
        <w:pStyle w:val="a"/>
        <w:numPr>
          <w:ilvl w:val="0"/>
          <w:numId w:val="11"/>
        </w:numPr>
      </w:pPr>
      <w:r>
        <w:rPr>
          <w:color w:val="202124"/>
        </w:rPr>
        <w:t>使用身份证信息注册并完成实名认证，由本人提交申请，不委托中介代办。</w:t>
      </w:r>
    </w:p>
    <w:p w14:paraId="2BAABCFB" w14:textId="77777777" w:rsidR="00236185" w:rsidRDefault="00332122">
      <w:pPr>
        <w:pStyle w:val="a"/>
        <w:numPr>
          <w:ilvl w:val="0"/>
          <w:numId w:val="11"/>
        </w:numPr>
      </w:pPr>
      <w:r>
        <w:rPr>
          <w:color w:val="202124"/>
        </w:rPr>
        <w:t>使用</w:t>
      </w:r>
      <w:r>
        <w:rPr>
          <w:color w:val="202124"/>
        </w:rPr>
        <w:t>“</w:t>
      </w:r>
      <w:r>
        <w:rPr>
          <w:color w:val="202124"/>
        </w:rPr>
        <w:t>移民局</w:t>
      </w:r>
      <w:r>
        <w:rPr>
          <w:color w:val="202124"/>
        </w:rPr>
        <w:t>12367”APP</w:t>
      </w:r>
      <w:r>
        <w:rPr>
          <w:color w:val="202124"/>
        </w:rPr>
        <w:t>进行实人认证，取得</w:t>
      </w:r>
      <w:r>
        <w:rPr>
          <w:color w:val="202124"/>
        </w:rPr>
        <w:t>8</w:t>
      </w:r>
      <w:r>
        <w:rPr>
          <w:color w:val="202124"/>
        </w:rPr>
        <w:t>位授权码并授权调取出入境记录。</w:t>
      </w:r>
    </w:p>
    <w:p w14:paraId="5020A2F4" w14:textId="77777777" w:rsidR="00236185" w:rsidRDefault="00332122">
      <w:pPr>
        <w:pStyle w:val="a"/>
        <w:numPr>
          <w:ilvl w:val="0"/>
          <w:numId w:val="11"/>
        </w:numPr>
      </w:pPr>
      <w:r>
        <w:rPr>
          <w:color w:val="202124"/>
        </w:rPr>
        <w:t>按证书和实际经历填写基本信息、申请类型、院校、专业、学习起止时间及完整学习经历。</w:t>
      </w:r>
    </w:p>
    <w:p w14:paraId="0F184635" w14:textId="77777777" w:rsidR="00236185" w:rsidRDefault="00332122">
      <w:pPr>
        <w:pStyle w:val="a"/>
        <w:numPr>
          <w:ilvl w:val="0"/>
          <w:numId w:val="11"/>
        </w:numPr>
      </w:pPr>
      <w:r>
        <w:rPr>
          <w:color w:val="202124"/>
        </w:rPr>
        <w:t>按对应材料框上传彩色扫描件，确认姓名拼写、证书编号、专业名称和日期与原件完全一致。</w:t>
      </w:r>
    </w:p>
    <w:p w14:paraId="314A1162" w14:textId="77777777" w:rsidR="00236185" w:rsidRDefault="00332122">
      <w:pPr>
        <w:pStyle w:val="a"/>
        <w:numPr>
          <w:ilvl w:val="0"/>
          <w:numId w:val="11"/>
        </w:numPr>
      </w:pPr>
      <w:r>
        <w:rPr>
          <w:color w:val="202124"/>
        </w:rPr>
        <w:t>提交前逐项检查，不裁改、不美化、不修改护照或证书内容。</w:t>
      </w:r>
    </w:p>
    <w:p w14:paraId="0189A3F0" w14:textId="77777777" w:rsidR="00236185" w:rsidRDefault="00332122">
      <w:pPr>
        <w:pStyle w:val="a"/>
        <w:numPr>
          <w:ilvl w:val="0"/>
          <w:numId w:val="11"/>
        </w:numPr>
      </w:pPr>
      <w:r>
        <w:rPr>
          <w:color w:val="202124"/>
        </w:rPr>
        <w:t>在线支付认证费</w:t>
      </w:r>
      <w:r>
        <w:rPr>
          <w:color w:val="202124"/>
        </w:rPr>
        <w:t>360</w:t>
      </w:r>
      <w:r>
        <w:rPr>
          <w:color w:val="202124"/>
        </w:rPr>
        <w:t>元</w:t>
      </w:r>
      <w:r>
        <w:rPr>
          <w:color w:val="202124"/>
        </w:rPr>
        <w:t>/</w:t>
      </w:r>
      <w:r>
        <w:rPr>
          <w:color w:val="202124"/>
        </w:rPr>
        <w:t>份，保存订单和申请编号。</w:t>
      </w:r>
    </w:p>
    <w:p w14:paraId="1862DEAB" w14:textId="77777777" w:rsidR="00236185" w:rsidRDefault="00332122">
      <w:pPr>
        <w:pStyle w:val="a"/>
        <w:numPr>
          <w:ilvl w:val="0"/>
          <w:numId w:val="11"/>
        </w:numPr>
      </w:pPr>
      <w:r>
        <w:rPr>
          <w:color w:val="202124"/>
        </w:rPr>
        <w:t>在</w:t>
      </w:r>
      <w:r>
        <w:rPr>
          <w:color w:val="202124"/>
        </w:rPr>
        <w:t>“</w:t>
      </w:r>
      <w:r>
        <w:rPr>
          <w:color w:val="202124"/>
        </w:rPr>
        <w:t>用户中心</w:t>
      </w:r>
      <w:r>
        <w:rPr>
          <w:color w:val="202124"/>
        </w:rPr>
        <w:t>—</w:t>
      </w:r>
      <w:r>
        <w:rPr>
          <w:color w:val="202124"/>
        </w:rPr>
        <w:t>我的申请</w:t>
      </w:r>
      <w:r>
        <w:rPr>
          <w:color w:val="202124"/>
        </w:rPr>
        <w:t>”</w:t>
      </w:r>
      <w:r>
        <w:rPr>
          <w:color w:val="202124"/>
        </w:rPr>
        <w:t>查看进度；收到补充材料通知后尽快按要求提交。</w:t>
      </w:r>
    </w:p>
    <w:p w14:paraId="24050D9B" w14:textId="77777777" w:rsidR="00236185" w:rsidRDefault="00332122">
      <w:pPr>
        <w:pStyle w:val="a"/>
        <w:numPr>
          <w:ilvl w:val="0"/>
          <w:numId w:val="11"/>
        </w:numPr>
      </w:pPr>
      <w:r>
        <w:rPr>
          <w:color w:val="202124"/>
        </w:rPr>
        <w:t>认证通过后下载电子认证书并保存</w:t>
      </w:r>
      <w:r>
        <w:rPr>
          <w:color w:val="202124"/>
        </w:rPr>
        <w:t>PDF</w:t>
      </w:r>
      <w:r>
        <w:rPr>
          <w:color w:val="202124"/>
        </w:rPr>
        <w:t>；需要纸质材料时可自行打印带电子签章的版本。</w:t>
      </w:r>
    </w:p>
    <w:p w14:paraId="70E7BD39" w14:textId="77777777" w:rsidR="00236185" w:rsidRDefault="00332122">
      <w:pPr>
        <w:pStyle w:val="21"/>
      </w:pPr>
      <w:r>
        <w:t>时间与风险提醒</w:t>
      </w:r>
    </w:p>
    <w:tbl>
      <w:tblPr>
        <w:tblStyle w:val="aff1"/>
        <w:tblW w:w="9360" w:type="dxa"/>
        <w:tblInd w:w="120" w:type="dxa"/>
        <w:tblLayout w:type="fixed"/>
        <w:tblLook w:val="04A0" w:firstRow="1" w:lastRow="0" w:firstColumn="1" w:lastColumn="0" w:noHBand="0" w:noVBand="1"/>
      </w:tblPr>
      <w:tblGrid>
        <w:gridCol w:w="2700"/>
        <w:gridCol w:w="6660"/>
      </w:tblGrid>
      <w:tr w:rsidR="00236185" w14:paraId="0474CA32" w14:textId="77777777">
        <w:trPr>
          <w:cantSplit/>
        </w:trPr>
        <w:tc>
          <w:tcPr>
            <w:tcW w:w="2700" w:type="dxa"/>
            <w:shd w:val="clear" w:color="auto" w:fill="E8EEF5"/>
            <w:tcMar>
              <w:top w:w="80" w:type="dxa"/>
              <w:left w:w="120" w:type="dxa"/>
              <w:bottom w:w="80" w:type="dxa"/>
              <w:right w:w="120" w:type="dxa"/>
            </w:tcMar>
            <w:vAlign w:val="center"/>
          </w:tcPr>
          <w:p w14:paraId="055327F6" w14:textId="77777777" w:rsidR="00236185" w:rsidRDefault="00332122">
            <w:pPr>
              <w:keepNext/>
            </w:pPr>
            <w:r>
              <w:rPr>
                <w:b/>
                <w:color w:val="1F4D78"/>
              </w:rPr>
              <w:t>参考时限</w:t>
            </w:r>
          </w:p>
        </w:tc>
        <w:tc>
          <w:tcPr>
            <w:tcW w:w="6660" w:type="dxa"/>
            <w:tcMar>
              <w:top w:w="80" w:type="dxa"/>
              <w:left w:w="120" w:type="dxa"/>
              <w:bottom w:w="80" w:type="dxa"/>
              <w:right w:w="120" w:type="dxa"/>
            </w:tcMar>
            <w:vAlign w:val="center"/>
          </w:tcPr>
          <w:p w14:paraId="6230C7FB" w14:textId="77777777" w:rsidR="00236185" w:rsidRDefault="00332122">
            <w:pPr>
              <w:keepNext/>
            </w:pPr>
            <w:r>
              <w:rPr>
                <w:color w:val="202124"/>
              </w:rPr>
              <w:t>俄罗斯属于官方分类中的</w:t>
            </w:r>
            <w:r>
              <w:rPr>
                <w:color w:val="202124"/>
              </w:rPr>
              <w:t>“</w:t>
            </w:r>
            <w:r>
              <w:rPr>
                <w:color w:val="202124"/>
              </w:rPr>
              <w:t>其他国家</w:t>
            </w:r>
            <w:r>
              <w:rPr>
                <w:color w:val="202124"/>
              </w:rPr>
              <w:t>/</w:t>
            </w:r>
            <w:r>
              <w:rPr>
                <w:color w:val="202124"/>
              </w:rPr>
              <w:t>地区</w:t>
            </w:r>
            <w:r>
              <w:rPr>
                <w:color w:val="202124"/>
              </w:rPr>
              <w:t>”</w:t>
            </w:r>
            <w:r>
              <w:rPr>
                <w:color w:val="202124"/>
              </w:rPr>
              <w:t>，通常为</w:t>
            </w:r>
            <w:r>
              <w:rPr>
                <w:color w:val="202124"/>
              </w:rPr>
              <w:t>20</w:t>
            </w:r>
            <w:r>
              <w:rPr>
                <w:color w:val="202124"/>
              </w:rPr>
              <w:t>个工作日以内；院校核查、节假日或补材料可能延长。</w:t>
            </w:r>
          </w:p>
        </w:tc>
      </w:tr>
      <w:tr w:rsidR="00236185" w14:paraId="3E79DBD2" w14:textId="77777777">
        <w:trPr>
          <w:cantSplit/>
        </w:trPr>
        <w:tc>
          <w:tcPr>
            <w:tcW w:w="2700" w:type="dxa"/>
            <w:shd w:val="clear" w:color="auto" w:fill="E8EEF5"/>
            <w:tcMar>
              <w:top w:w="80" w:type="dxa"/>
              <w:left w:w="120" w:type="dxa"/>
              <w:bottom w:w="80" w:type="dxa"/>
              <w:right w:w="120" w:type="dxa"/>
            </w:tcMar>
            <w:vAlign w:val="center"/>
          </w:tcPr>
          <w:p w14:paraId="0F7D83C2" w14:textId="77777777" w:rsidR="00236185" w:rsidRDefault="00332122">
            <w:pPr>
              <w:keepNext/>
            </w:pPr>
            <w:r>
              <w:rPr>
                <w:b/>
                <w:color w:val="1F4D78"/>
              </w:rPr>
              <w:t>加急服务</w:t>
            </w:r>
          </w:p>
        </w:tc>
        <w:tc>
          <w:tcPr>
            <w:tcW w:w="6660" w:type="dxa"/>
            <w:tcMar>
              <w:top w:w="80" w:type="dxa"/>
              <w:left w:w="120" w:type="dxa"/>
              <w:bottom w:w="80" w:type="dxa"/>
              <w:right w:w="120" w:type="dxa"/>
            </w:tcMar>
            <w:vAlign w:val="center"/>
          </w:tcPr>
          <w:p w14:paraId="5D3467AA" w14:textId="77777777" w:rsidR="00236185" w:rsidRDefault="00332122">
            <w:pPr>
              <w:keepNext/>
            </w:pPr>
            <w:r>
              <w:rPr>
                <w:color w:val="202124"/>
              </w:rPr>
              <w:t>官方明确不提供加急认证，不要相信</w:t>
            </w:r>
            <w:r>
              <w:rPr>
                <w:color w:val="202124"/>
              </w:rPr>
              <w:t>“</w:t>
            </w:r>
            <w:r>
              <w:rPr>
                <w:color w:val="202124"/>
              </w:rPr>
              <w:t>内部渠道</w:t>
            </w:r>
            <w:r>
              <w:rPr>
                <w:color w:val="202124"/>
              </w:rPr>
              <w:t>”“</w:t>
            </w:r>
            <w:r>
              <w:rPr>
                <w:color w:val="202124"/>
              </w:rPr>
              <w:t>包认证</w:t>
            </w:r>
            <w:r>
              <w:rPr>
                <w:color w:val="202124"/>
              </w:rPr>
              <w:t>”</w:t>
            </w:r>
            <w:r>
              <w:rPr>
                <w:color w:val="202124"/>
              </w:rPr>
              <w:t>或付费加急。</w:t>
            </w:r>
          </w:p>
        </w:tc>
      </w:tr>
      <w:tr w:rsidR="00236185" w14:paraId="75D2ABAA" w14:textId="77777777">
        <w:trPr>
          <w:cantSplit/>
        </w:trPr>
        <w:tc>
          <w:tcPr>
            <w:tcW w:w="2700" w:type="dxa"/>
            <w:shd w:val="clear" w:color="auto" w:fill="E8EEF5"/>
            <w:tcMar>
              <w:top w:w="80" w:type="dxa"/>
              <w:left w:w="120" w:type="dxa"/>
              <w:bottom w:w="80" w:type="dxa"/>
              <w:right w:w="120" w:type="dxa"/>
            </w:tcMar>
            <w:vAlign w:val="center"/>
          </w:tcPr>
          <w:p w14:paraId="63F2D2D1" w14:textId="77777777" w:rsidR="00236185" w:rsidRDefault="00332122">
            <w:pPr>
              <w:keepNext/>
            </w:pPr>
            <w:r>
              <w:rPr>
                <w:b/>
                <w:color w:val="1F4D78"/>
              </w:rPr>
              <w:t>申请主体</w:t>
            </w:r>
          </w:p>
        </w:tc>
        <w:tc>
          <w:tcPr>
            <w:tcW w:w="6660" w:type="dxa"/>
            <w:tcMar>
              <w:top w:w="80" w:type="dxa"/>
              <w:left w:w="120" w:type="dxa"/>
              <w:bottom w:w="80" w:type="dxa"/>
              <w:right w:w="120" w:type="dxa"/>
            </w:tcMar>
            <w:vAlign w:val="center"/>
          </w:tcPr>
          <w:p w14:paraId="758E795C" w14:textId="77777777" w:rsidR="00236185" w:rsidRDefault="00332122">
            <w:pPr>
              <w:keepNext/>
            </w:pPr>
            <w:r>
              <w:rPr>
                <w:color w:val="202124"/>
              </w:rPr>
              <w:t>必须由证书持有人本人在线提交。</w:t>
            </w:r>
          </w:p>
        </w:tc>
      </w:tr>
      <w:tr w:rsidR="00236185" w14:paraId="003C6515" w14:textId="77777777">
        <w:trPr>
          <w:cantSplit/>
        </w:trPr>
        <w:tc>
          <w:tcPr>
            <w:tcW w:w="2700" w:type="dxa"/>
            <w:shd w:val="clear" w:color="auto" w:fill="E8EEF5"/>
            <w:tcMar>
              <w:top w:w="80" w:type="dxa"/>
              <w:left w:w="120" w:type="dxa"/>
              <w:bottom w:w="80" w:type="dxa"/>
              <w:right w:w="120" w:type="dxa"/>
            </w:tcMar>
            <w:vAlign w:val="center"/>
          </w:tcPr>
          <w:p w14:paraId="2E1092AB" w14:textId="77777777" w:rsidR="00236185" w:rsidRDefault="00332122">
            <w:pPr>
              <w:keepNext/>
            </w:pPr>
            <w:r>
              <w:rPr>
                <w:b/>
                <w:color w:val="1F4D78"/>
              </w:rPr>
              <w:t>认证结果</w:t>
            </w:r>
          </w:p>
        </w:tc>
        <w:tc>
          <w:tcPr>
            <w:tcW w:w="6660" w:type="dxa"/>
            <w:tcMar>
              <w:top w:w="80" w:type="dxa"/>
              <w:left w:w="120" w:type="dxa"/>
              <w:bottom w:w="80" w:type="dxa"/>
              <w:right w:w="120" w:type="dxa"/>
            </w:tcMar>
            <w:vAlign w:val="center"/>
          </w:tcPr>
          <w:p w14:paraId="4CD771FA" w14:textId="77777777" w:rsidR="00236185" w:rsidRDefault="00332122">
            <w:pPr>
              <w:keepNext/>
            </w:pPr>
            <w:r>
              <w:rPr>
                <w:color w:val="202124"/>
              </w:rPr>
              <w:t>通过后出具电子认证书；如有异议，可在结果出具后</w:t>
            </w:r>
            <w:r>
              <w:rPr>
                <w:color w:val="202124"/>
              </w:rPr>
              <w:t>12</w:t>
            </w:r>
            <w:r>
              <w:rPr>
                <w:color w:val="202124"/>
              </w:rPr>
              <w:t>个月内在线申请一次免费复核。</w:t>
            </w:r>
          </w:p>
        </w:tc>
      </w:tr>
      <w:tr w:rsidR="00236185" w14:paraId="65552A5C" w14:textId="77777777">
        <w:trPr>
          <w:cantSplit/>
        </w:trPr>
        <w:tc>
          <w:tcPr>
            <w:tcW w:w="2700" w:type="dxa"/>
            <w:shd w:val="clear" w:color="auto" w:fill="E8EEF5"/>
            <w:tcMar>
              <w:top w:w="80" w:type="dxa"/>
              <w:left w:w="120" w:type="dxa"/>
              <w:bottom w:w="80" w:type="dxa"/>
              <w:right w:w="120" w:type="dxa"/>
            </w:tcMar>
            <w:vAlign w:val="center"/>
          </w:tcPr>
          <w:p w14:paraId="27FE8144" w14:textId="77777777" w:rsidR="00236185" w:rsidRDefault="00332122">
            <w:r>
              <w:rPr>
                <w:b/>
                <w:color w:val="1F4D78"/>
              </w:rPr>
              <w:t>官方咨询</w:t>
            </w:r>
          </w:p>
        </w:tc>
        <w:tc>
          <w:tcPr>
            <w:tcW w:w="6660" w:type="dxa"/>
            <w:tcMar>
              <w:top w:w="80" w:type="dxa"/>
              <w:left w:w="120" w:type="dxa"/>
              <w:bottom w:w="80" w:type="dxa"/>
              <w:right w:w="120" w:type="dxa"/>
            </w:tcMar>
            <w:vAlign w:val="center"/>
          </w:tcPr>
          <w:p w14:paraId="69B1CEBD" w14:textId="77777777" w:rsidR="00236185" w:rsidRDefault="00332122">
            <w:r>
              <w:rPr>
                <w:color w:val="202124"/>
              </w:rPr>
              <w:t>认证咨询：</w:t>
            </w:r>
            <w:r>
              <w:rPr>
                <w:color w:val="202124"/>
              </w:rPr>
              <w:t>010-62677800</w:t>
            </w:r>
            <w:r>
              <w:rPr>
                <w:color w:val="202124"/>
              </w:rPr>
              <w:t>；</w:t>
            </w:r>
            <w:r>
              <w:rPr>
                <w:color w:val="202124"/>
              </w:rPr>
              <w:t>renzheng@cscse.edu.cn</w:t>
            </w:r>
            <w:r>
              <w:rPr>
                <w:color w:val="202124"/>
              </w:rPr>
              <w:t>。技术支持：</w:t>
            </w:r>
            <w:r>
              <w:rPr>
                <w:color w:val="202124"/>
              </w:rPr>
              <w:t>support@cscse.edu.cn</w:t>
            </w:r>
            <w:r>
              <w:rPr>
                <w:color w:val="202124"/>
              </w:rPr>
              <w:t>。</w:t>
            </w:r>
          </w:p>
        </w:tc>
      </w:tr>
    </w:tbl>
    <w:p w14:paraId="0F46F560" w14:textId="77777777" w:rsidR="00236185" w:rsidRDefault="00236185">
      <w:pPr>
        <w:spacing w:after="0"/>
      </w:pPr>
    </w:p>
    <w:p w14:paraId="30401135" w14:textId="77777777" w:rsidR="00236185" w:rsidRDefault="00332122">
      <w:pPr>
        <w:pStyle w:val="1"/>
      </w:pPr>
      <w:r>
        <w:t xml:space="preserve">9. </w:t>
      </w:r>
      <w:r>
        <w:t>你接下来七天的顺序</w:t>
      </w:r>
    </w:p>
    <w:tbl>
      <w:tblPr>
        <w:tblStyle w:val="aff1"/>
        <w:tblW w:w="9360" w:type="dxa"/>
        <w:tblInd w:w="120" w:type="dxa"/>
        <w:tblLayout w:type="fixed"/>
        <w:tblLook w:val="04A0" w:firstRow="1" w:lastRow="0" w:firstColumn="1" w:lastColumn="0" w:noHBand="0" w:noVBand="1"/>
      </w:tblPr>
      <w:tblGrid>
        <w:gridCol w:w="2700"/>
        <w:gridCol w:w="6660"/>
      </w:tblGrid>
      <w:tr w:rsidR="00236185" w14:paraId="42684FBB" w14:textId="77777777">
        <w:trPr>
          <w:cantSplit/>
        </w:trPr>
        <w:tc>
          <w:tcPr>
            <w:tcW w:w="2700" w:type="dxa"/>
            <w:shd w:val="clear" w:color="auto" w:fill="E8EEF5"/>
            <w:tcMar>
              <w:top w:w="80" w:type="dxa"/>
              <w:left w:w="120" w:type="dxa"/>
              <w:bottom w:w="80" w:type="dxa"/>
              <w:right w:w="120" w:type="dxa"/>
            </w:tcMar>
            <w:vAlign w:val="center"/>
          </w:tcPr>
          <w:p w14:paraId="24E0F3F9" w14:textId="77777777" w:rsidR="00236185" w:rsidRDefault="00332122">
            <w:pPr>
              <w:keepNext/>
            </w:pPr>
            <w:r>
              <w:rPr>
                <w:b/>
                <w:color w:val="1F4D78"/>
              </w:rPr>
              <w:t>今天</w:t>
            </w:r>
          </w:p>
        </w:tc>
        <w:tc>
          <w:tcPr>
            <w:tcW w:w="6660" w:type="dxa"/>
            <w:tcMar>
              <w:top w:w="80" w:type="dxa"/>
              <w:left w:w="120" w:type="dxa"/>
              <w:bottom w:w="80" w:type="dxa"/>
              <w:right w:w="120" w:type="dxa"/>
            </w:tcMar>
            <w:vAlign w:val="center"/>
          </w:tcPr>
          <w:p w14:paraId="64FC6980" w14:textId="77777777" w:rsidR="00236185" w:rsidRDefault="00332122">
            <w:pPr>
              <w:keepNext/>
            </w:pPr>
            <w:r>
              <w:rPr>
                <w:color w:val="202124"/>
              </w:rPr>
              <w:t>熟读一分钟自我介绍；录音三遍；整理三个项目文件夹。</w:t>
            </w:r>
          </w:p>
        </w:tc>
      </w:tr>
      <w:tr w:rsidR="00236185" w14:paraId="622AE35E" w14:textId="77777777">
        <w:trPr>
          <w:cantSplit/>
        </w:trPr>
        <w:tc>
          <w:tcPr>
            <w:tcW w:w="2700" w:type="dxa"/>
            <w:shd w:val="clear" w:color="auto" w:fill="E8EEF5"/>
            <w:tcMar>
              <w:top w:w="80" w:type="dxa"/>
              <w:left w:w="120" w:type="dxa"/>
              <w:bottom w:w="80" w:type="dxa"/>
              <w:right w:w="120" w:type="dxa"/>
            </w:tcMar>
            <w:vAlign w:val="center"/>
          </w:tcPr>
          <w:p w14:paraId="36C798EB" w14:textId="77777777" w:rsidR="00236185" w:rsidRDefault="00332122">
            <w:pPr>
              <w:keepNext/>
            </w:pPr>
            <w:r>
              <w:rPr>
                <w:b/>
                <w:color w:val="1F4D78"/>
              </w:rPr>
              <w:t>明天</w:t>
            </w:r>
          </w:p>
        </w:tc>
        <w:tc>
          <w:tcPr>
            <w:tcW w:w="6660" w:type="dxa"/>
            <w:tcMar>
              <w:top w:w="80" w:type="dxa"/>
              <w:left w:w="120" w:type="dxa"/>
              <w:bottom w:w="80" w:type="dxa"/>
              <w:right w:w="120" w:type="dxa"/>
            </w:tcMar>
            <w:vAlign w:val="center"/>
          </w:tcPr>
          <w:p w14:paraId="22423D00" w14:textId="77777777" w:rsidR="00236185" w:rsidRDefault="00332122">
            <w:pPr>
              <w:keepNext/>
            </w:pPr>
            <w:r>
              <w:rPr>
                <w:color w:val="202124"/>
              </w:rPr>
              <w:t>到教务处申请完整成绩单，并询问正式证书领取时间、证书语言版本和学校核查邮箱。</w:t>
            </w:r>
          </w:p>
        </w:tc>
      </w:tr>
      <w:tr w:rsidR="00236185" w14:paraId="5D3DACA3" w14:textId="77777777">
        <w:trPr>
          <w:cantSplit/>
        </w:trPr>
        <w:tc>
          <w:tcPr>
            <w:tcW w:w="2700" w:type="dxa"/>
            <w:shd w:val="clear" w:color="auto" w:fill="E8EEF5"/>
            <w:tcMar>
              <w:top w:w="80" w:type="dxa"/>
              <w:left w:w="120" w:type="dxa"/>
              <w:bottom w:w="80" w:type="dxa"/>
              <w:right w:w="120" w:type="dxa"/>
            </w:tcMar>
            <w:vAlign w:val="center"/>
          </w:tcPr>
          <w:p w14:paraId="22617A19" w14:textId="77777777" w:rsidR="00236185" w:rsidRDefault="00332122">
            <w:pPr>
              <w:keepNext/>
            </w:pPr>
            <w:r>
              <w:rPr>
                <w:b/>
                <w:color w:val="1F4D78"/>
              </w:rPr>
              <w:t>后天</w:t>
            </w:r>
          </w:p>
        </w:tc>
        <w:tc>
          <w:tcPr>
            <w:tcW w:w="6660" w:type="dxa"/>
            <w:tcMar>
              <w:top w:w="80" w:type="dxa"/>
              <w:left w:w="120" w:type="dxa"/>
              <w:bottom w:w="80" w:type="dxa"/>
              <w:right w:w="120" w:type="dxa"/>
            </w:tcMar>
            <w:vAlign w:val="center"/>
          </w:tcPr>
          <w:p w14:paraId="1095C89B" w14:textId="77777777" w:rsidR="00236185" w:rsidRDefault="00332122">
            <w:pPr>
              <w:keepNext/>
            </w:pPr>
            <w:r>
              <w:rPr>
                <w:color w:val="202124"/>
              </w:rPr>
              <w:t>制作天津地铁脱敏</w:t>
            </w:r>
            <w:r>
              <w:rPr>
                <w:color w:val="202124"/>
              </w:rPr>
              <w:t>CAD</w:t>
            </w:r>
            <w:r>
              <w:rPr>
                <w:color w:val="202124"/>
              </w:rPr>
              <w:t>展示页；开始投递国际技术支持、工程测量和海外项目岗位。</w:t>
            </w:r>
          </w:p>
        </w:tc>
      </w:tr>
      <w:tr w:rsidR="00236185" w14:paraId="13FCBE5F" w14:textId="77777777">
        <w:trPr>
          <w:cantSplit/>
        </w:trPr>
        <w:tc>
          <w:tcPr>
            <w:tcW w:w="2700" w:type="dxa"/>
            <w:shd w:val="clear" w:color="auto" w:fill="E8EEF5"/>
            <w:tcMar>
              <w:top w:w="80" w:type="dxa"/>
              <w:left w:w="120" w:type="dxa"/>
              <w:bottom w:w="80" w:type="dxa"/>
              <w:right w:w="120" w:type="dxa"/>
            </w:tcMar>
            <w:vAlign w:val="center"/>
          </w:tcPr>
          <w:p w14:paraId="2214CA40" w14:textId="77777777" w:rsidR="00236185" w:rsidRDefault="00332122">
            <w:pPr>
              <w:keepNext/>
            </w:pPr>
            <w:r>
              <w:rPr>
                <w:b/>
                <w:color w:val="1F4D78"/>
              </w:rPr>
              <w:t>第</w:t>
            </w:r>
            <w:r>
              <w:rPr>
                <w:b/>
                <w:color w:val="1F4D78"/>
              </w:rPr>
              <w:t>3</w:t>
            </w:r>
            <w:r>
              <w:rPr>
                <w:b/>
                <w:color w:val="1F4D78"/>
              </w:rPr>
              <w:t>至</w:t>
            </w:r>
            <w:r>
              <w:rPr>
                <w:b/>
                <w:color w:val="1F4D78"/>
              </w:rPr>
              <w:t>4</w:t>
            </w:r>
            <w:r>
              <w:rPr>
                <w:b/>
                <w:color w:val="1F4D78"/>
              </w:rPr>
              <w:t>天</w:t>
            </w:r>
          </w:p>
        </w:tc>
        <w:tc>
          <w:tcPr>
            <w:tcW w:w="6660" w:type="dxa"/>
            <w:tcMar>
              <w:top w:w="80" w:type="dxa"/>
              <w:left w:w="120" w:type="dxa"/>
              <w:bottom w:w="80" w:type="dxa"/>
              <w:right w:w="120" w:type="dxa"/>
            </w:tcMar>
            <w:vAlign w:val="center"/>
          </w:tcPr>
          <w:p w14:paraId="129FB558" w14:textId="77777777" w:rsidR="00236185" w:rsidRDefault="00332122">
            <w:pPr>
              <w:keepNext/>
            </w:pPr>
            <w:r>
              <w:rPr>
                <w:color w:val="202124"/>
              </w:rPr>
              <w:t>完成</w:t>
            </w:r>
            <w:r>
              <w:rPr>
                <w:color w:val="202124"/>
              </w:rPr>
              <w:t>3DGS</w:t>
            </w:r>
            <w:r>
              <w:rPr>
                <w:color w:val="202124"/>
              </w:rPr>
              <w:t>两天复现训练，保存脚本、参数、截图和演示视频。</w:t>
            </w:r>
          </w:p>
        </w:tc>
      </w:tr>
      <w:tr w:rsidR="00236185" w14:paraId="71AFE7FB" w14:textId="77777777">
        <w:trPr>
          <w:cantSplit/>
        </w:trPr>
        <w:tc>
          <w:tcPr>
            <w:tcW w:w="2700" w:type="dxa"/>
            <w:shd w:val="clear" w:color="auto" w:fill="E8EEF5"/>
            <w:tcMar>
              <w:top w:w="80" w:type="dxa"/>
              <w:left w:w="120" w:type="dxa"/>
              <w:bottom w:w="80" w:type="dxa"/>
              <w:right w:w="120" w:type="dxa"/>
            </w:tcMar>
            <w:vAlign w:val="center"/>
          </w:tcPr>
          <w:p w14:paraId="62200E56" w14:textId="77777777" w:rsidR="00236185" w:rsidRDefault="00332122">
            <w:pPr>
              <w:keepNext/>
            </w:pPr>
            <w:r>
              <w:rPr>
                <w:b/>
                <w:color w:val="1F4D78"/>
              </w:rPr>
              <w:t>第</w:t>
            </w:r>
            <w:r>
              <w:rPr>
                <w:b/>
                <w:color w:val="1F4D78"/>
              </w:rPr>
              <w:t>5</w:t>
            </w:r>
            <w:r>
              <w:rPr>
                <w:b/>
                <w:color w:val="1F4D78"/>
              </w:rPr>
              <w:t>至</w:t>
            </w:r>
            <w:r>
              <w:rPr>
                <w:b/>
                <w:color w:val="1F4D78"/>
              </w:rPr>
              <w:t>7</w:t>
            </w:r>
            <w:r>
              <w:rPr>
                <w:b/>
                <w:color w:val="1F4D78"/>
              </w:rPr>
              <w:t>天</w:t>
            </w:r>
          </w:p>
        </w:tc>
        <w:tc>
          <w:tcPr>
            <w:tcW w:w="6660" w:type="dxa"/>
            <w:tcMar>
              <w:top w:w="80" w:type="dxa"/>
              <w:left w:w="120" w:type="dxa"/>
              <w:bottom w:w="80" w:type="dxa"/>
              <w:right w:w="120" w:type="dxa"/>
            </w:tcMar>
            <w:vAlign w:val="center"/>
          </w:tcPr>
          <w:p w14:paraId="02D2F28E" w14:textId="77777777" w:rsidR="00236185" w:rsidRDefault="00332122">
            <w:pPr>
              <w:keepNext/>
            </w:pPr>
            <w:r>
              <w:rPr>
                <w:color w:val="202124"/>
              </w:rPr>
              <w:t>模拟面试；每天投递</w:t>
            </w:r>
            <w:r>
              <w:rPr>
                <w:color w:val="202124"/>
              </w:rPr>
              <w:t>5</w:t>
            </w:r>
            <w:r>
              <w:rPr>
                <w:color w:val="202124"/>
              </w:rPr>
              <w:t>至</w:t>
            </w:r>
            <w:r>
              <w:rPr>
                <w:color w:val="202124"/>
              </w:rPr>
              <w:t>10</w:t>
            </w:r>
            <w:r>
              <w:rPr>
                <w:color w:val="202124"/>
              </w:rPr>
              <w:t>个匹配岗位；跟进已投岗位。</w:t>
            </w:r>
          </w:p>
        </w:tc>
      </w:tr>
      <w:tr w:rsidR="00236185" w14:paraId="09D3E51F" w14:textId="77777777">
        <w:trPr>
          <w:cantSplit/>
        </w:trPr>
        <w:tc>
          <w:tcPr>
            <w:tcW w:w="2700" w:type="dxa"/>
            <w:shd w:val="clear" w:color="auto" w:fill="E8EEF5"/>
            <w:tcMar>
              <w:top w:w="80" w:type="dxa"/>
              <w:left w:w="120" w:type="dxa"/>
              <w:bottom w:w="80" w:type="dxa"/>
              <w:right w:w="120" w:type="dxa"/>
            </w:tcMar>
            <w:vAlign w:val="center"/>
          </w:tcPr>
          <w:p w14:paraId="04638372" w14:textId="77777777" w:rsidR="00236185" w:rsidRDefault="00332122">
            <w:r>
              <w:rPr>
                <w:b/>
                <w:color w:val="1F4D78"/>
              </w:rPr>
              <w:t>拿证当天</w:t>
            </w:r>
          </w:p>
        </w:tc>
        <w:tc>
          <w:tcPr>
            <w:tcW w:w="6660" w:type="dxa"/>
            <w:tcMar>
              <w:top w:w="80" w:type="dxa"/>
              <w:left w:w="120" w:type="dxa"/>
              <w:bottom w:w="80" w:type="dxa"/>
              <w:right w:w="120" w:type="dxa"/>
            </w:tcMar>
            <w:vAlign w:val="center"/>
          </w:tcPr>
          <w:p w14:paraId="78B66F2C" w14:textId="77777777" w:rsidR="00236185" w:rsidRDefault="00332122">
            <w:r>
              <w:rPr>
                <w:color w:val="202124"/>
              </w:rPr>
              <w:t>彩色扫描证书正反面，核对姓名、专业和授予日期；材料齐全后提交留服认证。</w:t>
            </w:r>
          </w:p>
        </w:tc>
      </w:tr>
    </w:tbl>
    <w:p w14:paraId="21098CBD" w14:textId="77777777" w:rsidR="00236185" w:rsidRDefault="00236185">
      <w:pPr>
        <w:spacing w:after="0"/>
      </w:pPr>
    </w:p>
    <w:p w14:paraId="0668E42A" w14:textId="77777777" w:rsidR="00236185" w:rsidRDefault="00332122">
      <w:pPr>
        <w:pStyle w:val="1"/>
      </w:pPr>
      <w:r>
        <w:t>官方入口与依据</w:t>
      </w:r>
    </w:p>
    <w:p w14:paraId="0105C6E6" w14:textId="77777777" w:rsidR="00236185" w:rsidRDefault="00332122">
      <w:pPr>
        <w:spacing w:after="80"/>
      </w:pPr>
      <w:hyperlink r:id="rId8">
        <w:r>
          <w:rPr>
            <w:color w:val="1F4D78"/>
            <w:u w:val="single"/>
          </w:rPr>
          <w:t>教育部留学服务中心网上服务大厅</w:t>
        </w:r>
      </w:hyperlink>
    </w:p>
    <w:p w14:paraId="55AC1C67" w14:textId="77777777" w:rsidR="00236185" w:rsidRDefault="00332122">
      <w:pPr>
        <w:spacing w:after="80"/>
      </w:pPr>
      <w:hyperlink r:id="rId9">
        <w:r>
          <w:rPr>
            <w:color w:val="1F4D78"/>
            <w:u w:val="single"/>
          </w:rPr>
          <w:t>国（境）外学历学位认证流程</w:t>
        </w:r>
      </w:hyperlink>
    </w:p>
    <w:p w14:paraId="46CA73C2" w14:textId="77777777" w:rsidR="00236185" w:rsidRDefault="00332122">
      <w:pPr>
        <w:spacing w:after="80"/>
      </w:pPr>
      <w:hyperlink r:id="rId10">
        <w:r>
          <w:rPr>
            <w:color w:val="1F4D78"/>
            <w:u w:val="single"/>
          </w:rPr>
          <w:t>内地居民认证申请材料</w:t>
        </w:r>
      </w:hyperlink>
    </w:p>
    <w:p w14:paraId="5FC7C4B3" w14:textId="77777777" w:rsidR="00236185" w:rsidRDefault="00332122">
      <w:pPr>
        <w:spacing w:after="80"/>
      </w:pPr>
      <w:hyperlink r:id="rId11">
        <w:r>
          <w:rPr>
            <w:color w:val="1F4D78"/>
            <w:u w:val="single"/>
          </w:rPr>
          <w:t>俄罗斯学历认证补充材料说明</w:t>
        </w:r>
      </w:hyperlink>
    </w:p>
    <w:p w14:paraId="0DD1DE19" w14:textId="77777777" w:rsidR="00236185" w:rsidRDefault="00332122">
      <w:pPr>
        <w:spacing w:after="80"/>
      </w:pPr>
      <w:hyperlink r:id="rId12">
        <w:r>
          <w:rPr>
            <w:color w:val="1F4D78"/>
            <w:u w:val="single"/>
          </w:rPr>
          <w:t>国（境）外学历学位认证指南</w:t>
        </w:r>
      </w:hyperlink>
    </w:p>
    <w:p w14:paraId="47421B1B" w14:textId="77777777" w:rsidR="00236185" w:rsidRDefault="00332122">
      <w:r>
        <w:rPr>
          <w:color w:val="202124"/>
        </w:rPr>
        <w:t>说明：认证政策和系统页面可能调整。提交申请当天，应再次以教育部留学服务中心页面显示的材料要求为准。</w:t>
      </w:r>
    </w:p>
    <w:sectPr w:rsidR="00236185"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744D" w14:textId="77777777" w:rsidR="00332122" w:rsidRDefault="00332122">
      <w:pPr>
        <w:spacing w:after="0" w:line="240" w:lineRule="auto"/>
      </w:pPr>
      <w:r>
        <w:separator/>
      </w:r>
    </w:p>
  </w:endnote>
  <w:endnote w:type="continuationSeparator" w:id="0">
    <w:p w14:paraId="44513C05" w14:textId="77777777" w:rsidR="00332122" w:rsidRDefault="0033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5B39" w14:textId="77777777" w:rsidR="00236185" w:rsidRDefault="00332122">
    <w:pPr>
      <w:pStyle w:val="a7"/>
      <w:jc w:val="center"/>
    </w:pPr>
    <w:r>
      <w:rPr>
        <w:color w:val="666666"/>
        <w:sz w:val="18"/>
      </w:rPr>
      <w:t>汲康康</w:t>
    </w:r>
    <w:r>
      <w:rPr>
        <w:color w:val="666666"/>
        <w:sz w:val="18"/>
      </w:rPr>
      <w:t xml:space="preserve"> | </w:t>
    </w:r>
    <w:r>
      <w:rPr>
        <w:color w:val="666666"/>
        <w:sz w:val="18"/>
      </w:rPr>
      <w:t>测绘工程</w:t>
    </w:r>
    <w:r>
      <w:rPr>
        <w:color w:val="666666"/>
        <w:sz w:val="18"/>
      </w:rPr>
      <w:t xml:space="preserve"> / </w:t>
    </w:r>
    <w:r>
      <w:rPr>
        <w:color w:val="666666"/>
        <w:sz w:val="18"/>
      </w:rPr>
      <w:t>海外项目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218D" w14:textId="77777777" w:rsidR="00332122" w:rsidRDefault="00332122">
      <w:pPr>
        <w:spacing w:after="0" w:line="240" w:lineRule="auto"/>
      </w:pPr>
      <w:r>
        <w:separator/>
      </w:r>
    </w:p>
  </w:footnote>
  <w:footnote w:type="continuationSeparator" w:id="0">
    <w:p w14:paraId="6641F971" w14:textId="77777777" w:rsidR="00332122" w:rsidRDefault="00332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53CE6" w14:textId="77777777" w:rsidR="00236185" w:rsidRDefault="00332122">
    <w:pPr>
      <w:pStyle w:val="a5"/>
      <w:jc w:val="right"/>
    </w:pPr>
    <w:r>
      <w:rPr>
        <w:color w:val="666666"/>
        <w:sz w:val="18"/>
      </w:rPr>
      <w:t>求职面试与毕业行动手册</w:t>
    </w:r>
    <w:r>
      <w:rPr>
        <w:color w:val="666666"/>
        <w:sz w:val="18"/>
      </w:rPr>
      <w:t xml:space="preserve"> | 2026</w:t>
    </w:r>
    <w:r>
      <w:rPr>
        <w:color w:val="666666"/>
        <w:sz w:val="18"/>
      </w:rPr>
      <w:t>年</w:t>
    </w:r>
    <w:r>
      <w:rPr>
        <w:color w:val="666666"/>
        <w:sz w:val="18"/>
      </w:rPr>
      <w:t>6</w:t>
    </w:r>
    <w:r>
      <w:rPr>
        <w:color w:val="666666"/>
        <w:sz w:val="18"/>
      </w:rPr>
      <w:t>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8193234">
    <w:abstractNumId w:val="8"/>
  </w:num>
  <w:num w:numId="2" w16cid:durableId="852105718">
    <w:abstractNumId w:val="6"/>
  </w:num>
  <w:num w:numId="3" w16cid:durableId="1660037329">
    <w:abstractNumId w:val="5"/>
  </w:num>
  <w:num w:numId="4" w16cid:durableId="66264483">
    <w:abstractNumId w:val="4"/>
  </w:num>
  <w:num w:numId="5" w16cid:durableId="799298375">
    <w:abstractNumId w:val="7"/>
  </w:num>
  <w:num w:numId="6" w16cid:durableId="560409322">
    <w:abstractNumId w:val="3"/>
  </w:num>
  <w:num w:numId="7" w16cid:durableId="1379814531">
    <w:abstractNumId w:val="2"/>
  </w:num>
  <w:num w:numId="8" w16cid:durableId="581377355">
    <w:abstractNumId w:val="1"/>
  </w:num>
  <w:num w:numId="9" w16cid:durableId="1698699432">
    <w:abstractNumId w:val="0"/>
  </w:num>
  <w:num w:numId="10" w16cid:durableId="1007362215">
    <w:abstractNumId w:val="7"/>
    <w:lvlOverride w:ilvl="0">
      <w:startOverride w:val="1"/>
    </w:lvlOverride>
  </w:num>
  <w:num w:numId="11" w16cid:durableId="10409758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85"/>
    <w:rsid w:val="0029639D"/>
    <w:rsid w:val="00326F90"/>
    <w:rsid w:val="00332122"/>
    <w:rsid w:val="00AA1D8D"/>
    <w:rsid w:val="00B47730"/>
    <w:rsid w:val="00CB0664"/>
    <w:rsid w:val="00ED3C08"/>
    <w:rsid w:val="00F575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6F737"/>
  <w14:defaultImageDpi w14:val="300"/>
  <w15:docId w15:val="{C429EAF4-5D96-4701-B20F-9AD5B987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1F4D78"/>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wfw.cscse.edu.c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wfw.cscse.edu.cn/zwfw/lxfwzxwsfwdt2020/xlxwrz32/qtxx/2026042823585825550/index.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wfw.cscse.edu.cn/zwfw/lxfwzxwsfwdt2020/xlxwrz32/sqcl/gwxlxwrzsqclbc/2026042823582830440/index.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wfw.cscse.edu.cn/zwfw/lxfwzxwsfwdt2020/xlxwrz32/sqcl/ndjm/2026042823583912537/index.html" TargetMode="External"/><Relationship Id="rId4" Type="http://schemas.openxmlformats.org/officeDocument/2006/relationships/settings" Target="settings.xml"/><Relationship Id="rId9" Type="http://schemas.openxmlformats.org/officeDocument/2006/relationships/hyperlink" Target="https://portal.cscse.edu.cn/lxfwzx/ywjs/xlxwrz/rztx/index.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Цзи Канкан</cp:lastModifiedBy>
  <cp:revision>1</cp:revision>
  <dcterms:created xsi:type="dcterms:W3CDTF">2013-12-23T23:15:00Z</dcterms:created>
  <dcterms:modified xsi:type="dcterms:W3CDTF">2026-06-15T15:40:00Z</dcterms:modified>
  <cp:category/>
</cp:coreProperties>
</file>